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B2E59"/>
          <w:sz w:val="56"/>
        </w:rPr>
        <w:t>IDFC FIRST Bank</w:t>
      </w:r>
    </w:p>
    <w:p>
      <w:pPr>
        <w:spacing w:after="40"/>
        <w:jc w:val="center"/>
      </w:pPr>
      <w:r>
        <w:rPr>
          <w:b/>
          <w:color w:val="C89B3C"/>
          <w:sz w:val="30"/>
        </w:rPr>
        <w:t>Application Engineer — Internship + Full-Time Employment</w:t>
      </w:r>
    </w:p>
    <w:p>
      <w:pPr>
        <w:spacing w:after="280"/>
        <w:jc w:val="center"/>
      </w:pPr>
      <w:r>
        <w:rPr>
          <w:i/>
          <w:color w:val="555555"/>
          <w:sz w:val="26"/>
        </w:rPr>
        <w:t>Complete On-Campus Placement Preparation Guide</w:t>
      </w:r>
    </w:p>
    <w:p>
      <w:pPr>
        <w:spacing w:after="40"/>
        <w:jc w:val="center"/>
      </w:pPr>
      <w:r>
        <w:rPr>
          <w:color w:val="555555"/>
          <w:sz w:val="21"/>
        </w:rPr>
        <w:t>CTC ~₹18.1 LPA  •  Stipend ₹40,000/month  •  Locations: Chennai / Hyderabad / Bengaluru / Mumbai</w:t>
      </w:r>
    </w:p>
    <w:p>
      <w:pPr>
        <w:jc w:val="center"/>
      </w:pPr>
      <w:r>
        <w:rPr>
          <w:i/>
          <w:color w:val="555555"/>
          <w:sz w:val="19"/>
        </w:rPr>
        <w:t>Last updated: 07 October 2026</w:t>
      </w:r>
    </w:p>
    <w:p>
      <w:r>
        <w:rPr>
          <w:color w:val="555555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555555"/>
          <w:sz w:val="21"/>
        </w:rPr>
        <w:t>Comprehensive placement prep dossier compiled from official IDFC FIRST Bank disclosures, GeeksforGeeks interview experiences, Glassdoor reports, LinkedIn engineer profiles, and Alion tech-stack analytics. Covers company overview, role breakdown, OA structure, every interview round, tech stack, and a topic-wise preparation checklist.</w:t>
      </w:r>
    </w:p>
    <w:p>
      <w:r>
        <w:br w:type="page"/>
      </w:r>
    </w:p>
    <w:p>
      <w:pPr>
        <w:pStyle w:val="Heading1"/>
      </w:pPr>
      <w:r>
        <w:rPr>
          <w:b/>
          <w:color w:val="0B2E59"/>
          <w:sz w:val="40"/>
        </w:rPr>
        <w:t>1. Company Snapshot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top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Legal Name</w:t>
            </w:r>
          </w:p>
        </w:tc>
        <w:tc>
          <w:tcPr>
            <w:tcW w:type="dxa" w:w="6520"/>
            <w:vAlign w:val="top"/>
            <w:shd w:val="clear" w:color="auto" w:fill="F4F6FA"/>
          </w:tcPr>
          <w:p>
            <w:r/>
            <w:r>
              <w:rPr>
                <w:sz w:val="21"/>
              </w:rPr>
              <w:t>IDFC FIRST Bank Limited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Founded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18 December 2018 (merger of erstwhile IDFC Bank + Capital First)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Headquarters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IDFC FIRST Bank Tower, C-61 G Block, Bandra-Kurla Complex, Bandra (E), Mumbai – 400 051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MD &amp; CEO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Mr. V. Vaidyanathan (ex-ICICI Bank retail head; led the Capital First transformation)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Type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Universal Private Bank — Retail + MSME + Rural + Corporate + Wealth + Credit Cards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Tagline / Vision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"Always You First" — Ethical, Digital, Social Good Banking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Scale (Mar 2026)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~38 M customers • 1,147 branches • 60,000+ cities/towns/villages • ₹2.94 L Cr deposits • ₹2.90 L Cr advances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Listed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BSE &amp; NSE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Tech DNA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Cloud-native, microservices, event-driven, AI/ML-heavy. Mobile, UPI, payments, lending, wealth, CRM.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Origin Story (why it matters in interviews)</w:t>
      </w:r>
    </w:p>
    <w:p>
      <w:pPr>
        <w:pStyle w:val="ListBullet"/>
        <w:spacing w:after="40"/>
      </w:pPr>
      <w:r>
        <w:t>1997 — IDFC Limited set up to finance Indian infrastructure (post Rakesh Mohan Committee).</w:t>
      </w:r>
    </w:p>
    <w:p>
      <w:pPr>
        <w:pStyle w:val="ListBullet"/>
        <w:spacing w:after="40"/>
      </w:pPr>
      <w:r>
        <w:t>2014 — RBI in-principle banking licence.</w:t>
      </w:r>
    </w:p>
    <w:p>
      <w:pPr>
        <w:pStyle w:val="ListBullet"/>
        <w:spacing w:after="40"/>
      </w:pPr>
      <w:r>
        <w:t>2015 — IDFC Bank launched by demerger.</w:t>
      </w:r>
    </w:p>
    <w:p>
      <w:pPr>
        <w:pStyle w:val="ListBullet"/>
        <w:spacing w:after="40"/>
      </w:pPr>
      <w:r>
        <w:t>2018 (18 Dec) — Merged with Capital First (an NBFC founded by Vaidyanathan post-Warburg Pincus MBO). First ever NBFC + Bank merger in India.</w:t>
      </w:r>
    </w:p>
    <w:p>
      <w:pPr>
        <w:pStyle w:val="ListBullet"/>
        <w:spacing w:after="40"/>
      </w:pPr>
      <w:r>
        <w:t>Today — Universal bank with a strong retail franchise.</w:t>
      </w:r>
    </w:p>
    <w:p>
      <w:r>
        <w:rPr>
          <w:b/>
          <w:color w:val="C89B3C"/>
          <w:sz w:val="22"/>
        </w:rPr>
        <w:t xml:space="preserve">Interview hook: </w:t>
      </w:r>
      <w:r>
        <w:rPr>
          <w:sz w:val="21"/>
        </w:rPr>
        <w:t>When asked "Why IDFC FIRST Bank?" — anchor on the retail transformation story (90% wholesale → 60%+ retail today), the NBFC-to-Bank DNA, and the cloud-native tech rebuild that makes it one of the most engineering-driven private banks in India.</w:t>
      </w:r>
    </w:p>
    <w:p>
      <w:pPr>
        <w:pStyle w:val="Heading1"/>
      </w:pPr>
      <w:r>
        <w:rPr>
          <w:b/>
          <w:color w:val="0B2E59"/>
          <w:sz w:val="40"/>
        </w:rPr>
        <w:t>2. The Role You Are Applying For</w:t>
      </w:r>
    </w:p>
    <w:p>
      <w:pPr>
        <w:spacing w:after="120"/>
      </w:pPr>
      <w:r>
        <w:rPr>
          <w:b w:val="0"/>
          <w:i/>
          <w:color w:val="555555"/>
        </w:rPr>
        <w:t>Pulled directly from the on-campus announcement: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top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Company</w:t>
            </w:r>
          </w:p>
        </w:tc>
        <w:tc>
          <w:tcPr>
            <w:tcW w:type="dxa" w:w="6520"/>
            <w:vAlign w:val="top"/>
            <w:shd w:val="clear" w:color="auto" w:fill="F4F6FA"/>
          </w:tcPr>
          <w:p>
            <w:r/>
            <w:r>
              <w:rPr>
                <w:sz w:val="21"/>
              </w:rPr>
              <w:t>IDFC FIRST Bank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Role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Application Engineer — Internship + Full-Time Employment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Eligible Branches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Core CSE &amp; IT only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Internship Window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January – June (6 months, 8th semester)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Internship Stipend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₹40,000 / month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FTE Start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July onwards (subject to successful internship + selection)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Fixed Pay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₹14 LPA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Joining Bonus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₹2 Lakh (one-time)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Variable Pay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15% of Fixed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Effective CTC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~₹18.1 LPA (14 + 2 + 2.1)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Work Locations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Chennai / Hyderabad / Bengaluru / Mumbai (based on org need)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Min Academic Score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60% in 10th, 12th &amp; Graduation (or 6.0 CGPA)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Active Backlogs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Not allowed at any stage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What "Application Engineer" actually means at IDFC FIRST</w:t>
      </w:r>
    </w:p>
    <w:p>
      <w:pPr>
        <w:spacing w:after="120"/>
      </w:pPr>
      <w:r>
        <w:rPr>
          <w:b w:val="0"/>
          <w:i w:val="0"/>
        </w:rPr>
        <w:t>A multi-year LinkedIn scan shows the role typically maps to a Java/Go Backend Developer on the digital banking platform — building microservices for payments, onboarding, lending, CRM, KYC, fraud, cards, mobile/Internet banking. Recent JD language used by IDFC for similar profiles:</w:t>
      </w:r>
    </w:p>
    <w:p>
      <w:pPr>
        <w:ind w:left="283" w:right="283"/>
      </w:pPr>
      <w:r>
        <w:rPr>
          <w:i/>
          <w:color w:val="555555"/>
          <w:sz w:val="21"/>
        </w:rPr>
        <w:t>"Design and develop scalable, secure, highly available backend systems using Java (Spring Boot) and/or Go. Architect microservices, REST APIs, event-driven systems, and distributed applications."</w:t>
      </w:r>
    </w:p>
    <w:p>
      <w:pPr>
        <w:spacing w:after="120"/>
      </w:pPr>
      <w:r>
        <w:rPr>
          <w:b/>
          <w:i w:val="0"/>
        </w:rPr>
        <w:t>So: expect backend-heavy interviews with strong emphasis on Java/Spring Boot, DB, SQL, OS/CN, system design and project deep-dive.</w:t>
      </w:r>
    </w:p>
    <w:p>
      <w:pPr>
        <w:pStyle w:val="Heading1"/>
      </w:pPr>
      <w:r>
        <w:rPr>
          <w:b/>
          <w:color w:val="0B2E59"/>
          <w:sz w:val="40"/>
        </w:rPr>
        <w:t>3. Selection Process — End-to-End Map</w:t>
      </w:r>
    </w:p>
    <w:p>
      <w:pPr>
        <w:spacing w:after="120"/>
      </w:pPr>
      <w:r>
        <w:rPr>
          <w:b w:val="0"/>
          <w:i/>
        </w:rPr>
        <w:t>Different campuses report slightly different round counts. Treat the following as the canonical 4-round structure, which is what most recent (2024–25) experiences converge on:</w:t>
      </w:r>
    </w:p>
    <w:p>
      <w:pPr>
        <w:spacing w:after="40"/>
        <w:ind w:left="227"/>
        <w:shd w:val="clear" w:color="auto" w:fill="F4F6FA"/>
      </w:pPr>
      <w:r>
        <w:rPr>
          <w:rFonts w:ascii="Consolas" w:hAnsi="Consolas"/>
          <w:color w:val="1B1B1B"/>
          <w:sz w:val="19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IDFC FIRST BANK – Application Engineer                 │</w:t>
        <w:br/>
        <w:t>│                  Selection Funnel (On-Campus)                    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Pre-Placement Talk (PPT)</w:t>
        <w:br/>
        <w:t xml:space="preserve">         │</w:t>
        <w:br/>
        <w:t xml:space="preserve">         ▼</w:t>
        <w:br/>
        <w:t xml:space="preserve">  ┌──────────────────────────────────────────┐</w:t>
        <w:br/>
        <w:t xml:space="preserve">  │ Round 1: Online Assessment (HirePro)     │  Aptitude + Tech MCQs + 2 Coding</w:t>
        <w:br/>
        <w:t xml:space="preserve">  │   ~20–25% shortlisted                   │  ~90 minutes</w:t>
        <w:br/>
        <w:t xml:space="preserve">  └──────────────────┬───────────────────────┘</w:t>
        <w:br/>
        <w:t xml:space="preserve">                     ▼</w:t>
        <w:br/>
        <w:t xml:space="preserve">  ┌──────────────────────────────────────────┐</w:t>
        <w:br/>
        <w:t xml:space="preserve">  │ Round 2: Technical Interview – 1 (TI-1)  │  15–90 min</w:t>
        <w:br/>
        <w:t xml:space="preserve">  │   DSA + Core CS + Resume + on-spot code │</w:t>
        <w:br/>
        <w:t xml:space="preserve">  └──────────────────┬───────────────────────┘</w:t>
        <w:br/>
        <w:t xml:space="preserve">                     ▼</w:t>
        <w:br/>
        <w:t xml:space="preserve">  ┌──────────────────────────────────────────┐</w:t>
        <w:br/>
        <w:t xml:space="preserve">  │ Round 3: Technical Interview – 2 (TI-2)  │  60–90 min</w:t>
        <w:br/>
        <w:t xml:space="preserve">  │   System Design / LLD + DB schema +      │</w:t>
        <w:br/>
        <w:t xml:space="preserve">  │   Resume deep-dive + tech-stack choices  │</w:t>
        <w:br/>
        <w:t xml:space="preserve">  └──────────────────┬───────────────────────┘</w:t>
        <w:br/>
        <w:t xml:space="preserve">                     ▼</w:t>
        <w:br/>
        <w:t xml:space="preserve">  ┌──────────────────────────────────────────┐</w:t>
        <w:br/>
        <w:t xml:space="preserve">  │ Round 4: HR / Managerial Round           │  15–45 min</w:t>
        <w:br/>
        <w:t xml:space="preserve">  │   Behavioural, situational, location,   │</w:t>
        <w:br/>
        <w:t xml:space="preserve">  │   salary, joining, motivation           │</w:t>
        <w:br/>
        <w:t xml:space="preserve">  └──────────────────┬───────────────────────┘</w:t>
        <w:br/>
        <w:t xml:space="preserve">                     ▼</w:t>
        <w:br/>
        <w:t xml:space="preserve">              Final Offer (LOI → Offer → Internship → FTE)</w:t>
      </w:r>
    </w:p>
    <w:p>
      <w:pPr>
        <w:spacing w:after="120"/>
      </w:pPr>
      <w:r>
        <w:rPr>
          <w:b w:val="0"/>
          <w:i/>
          <w:color w:val="555555"/>
        </w:rPr>
        <w:t>A few campuses run only 3 rounds (merge Tech-2 + HR) or extend to 5 rounds (add an online pre-screen round or a final Tower-Head round). Plan for 4 rounds; budget for 5.</w:t>
      </w:r>
    </w:p>
    <w:p>
      <w:pPr>
        <w:pStyle w:val="Heading1"/>
      </w:pPr>
      <w:r>
        <w:rPr>
          <w:b/>
          <w:color w:val="0B2E59"/>
          <w:sz w:val="40"/>
        </w:rPr>
        <w:t>4. Online Assessment (Round 1) — Complete Breakdown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top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Platform</w:t>
            </w:r>
          </w:p>
        </w:tc>
        <w:tc>
          <w:tcPr>
            <w:tcW w:type="dxa" w:w="6520"/>
            <w:vAlign w:val="top"/>
            <w:shd w:val="clear" w:color="auto" w:fill="F4F6FA"/>
          </w:tcPr>
          <w:p>
            <w:r/>
            <w:r>
              <w:rPr>
                <w:sz w:val="21"/>
              </w:rPr>
              <w:t>HirePro (most common) — same UI as TCS, Cognizant, Infosys etc.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Total Duration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~90 minutes (split across sections)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Negative Marking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Usually none — attempt everything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Camera Proctoring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Yes (webcam + mic). Face must be visible.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Section-wise Structure (canonical)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606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Section</w:t>
            </w:r>
          </w:p>
        </w:tc>
        <w:tc>
          <w:tcPr>
            <w:tcW w:type="dxa" w:w="1606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Qs</w:t>
            </w:r>
          </w:p>
        </w:tc>
        <w:tc>
          <w:tcPr>
            <w:tcW w:type="dxa" w:w="1606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Time</w:t>
            </w:r>
          </w:p>
        </w:tc>
        <w:tc>
          <w:tcPr>
            <w:tcW w:type="dxa" w:w="1606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Topics</w:t>
            </w:r>
          </w:p>
        </w:tc>
        <w:tc>
          <w:tcPr>
            <w:tcW w:type="dxa" w:w="1606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Difficulty</w:t>
            </w:r>
          </w:p>
        </w:tc>
      </w:tr>
      <w:tr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Aptitude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15 MCQs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Quant, Logical Reasoning, Pattern/Series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Easy–Medium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  <w:t>Technical MCQs</w:t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  <w:t>20 MCQs</w:t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  <w:t>SQL, MS Excel, Prog basics, Pseudo-code, DBMS, OS, CN, Stats</w:t>
            </w:r>
          </w:p>
        </w:tc>
        <w:tc>
          <w:tcPr>
            <w:tcW w:type="dxa" w:w="1606"/>
          </w:tcPr>
          <w:p>
            <w:r/>
            <w:r>
              <w:rPr>
                <w:sz w:val="20"/>
              </w:rPr>
              <w:t>Easy–Medium</w:t>
            </w:r>
          </w:p>
        </w:tc>
      </w:tr>
      <w:tr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Coding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2 problems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45 min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One DSA (Tree/Array/String), one easy array/matrix/string</w:t>
            </w:r>
          </w:p>
        </w:tc>
        <w:tc>
          <w:tcPr>
            <w:tcW w:type="dxa" w:w="1606"/>
            <w:shd w:val="clear" w:color="auto" w:fill="F9FAFC"/>
          </w:tcPr>
          <w:p>
            <w:r/>
            <w:r>
              <w:rPr>
                <w:sz w:val="20"/>
              </w:rPr>
              <w:t>Easy–Medium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</w:rPr>
        <w:t>Some batches add a Verbal section (20 MCQs, 15 min) and a separate C/Java specific section. The structure is fluid — expect 3–4 sub-sections.</w:t>
      </w:r>
    </w:p>
    <w:p>
      <w:pPr>
        <w:pStyle w:val="Heading2"/>
      </w:pPr>
      <w:r>
        <w:rPr>
          <w:b/>
          <w:color w:val="0B2E59"/>
          <w:sz w:val="30"/>
        </w:rPr>
        <w:t>Aptitude — what to expect</w:t>
      </w:r>
    </w:p>
    <w:p>
      <w:pPr>
        <w:pStyle w:val="ListBullet"/>
        <w:spacing w:after="40"/>
      </w:pPr>
      <w:r>
        <w:t>Percentages, profit/loss, ratios, time–work–speed, mixtures, simple &amp; compound interest.</w:t>
      </w:r>
    </w:p>
    <w:p>
      <w:pPr>
        <w:pStyle w:val="ListBullet"/>
        <w:spacing w:after="40"/>
      </w:pPr>
      <w:r>
        <w:t>Number series, coding–decoding, blood relations, seating, syllogisms, Venn diagrams, probability basics.</w:t>
      </w:r>
    </w:p>
    <w:p>
      <w:pPr>
        <w:pStyle w:val="ListBullet"/>
        <w:spacing w:after="40"/>
      </w:pPr>
      <w:r>
        <w:t>~70% Quant, ~30% Reasoning.</w:t>
      </w:r>
    </w:p>
    <w:p>
      <w:pPr>
        <w:pStyle w:val="Heading2"/>
      </w:pPr>
      <w:r>
        <w:rPr>
          <w:b/>
          <w:color w:val="0B2E59"/>
          <w:sz w:val="30"/>
        </w:rPr>
        <w:t>Technical MCQs — high-frequency topics</w:t>
      </w:r>
    </w:p>
    <w:p>
      <w:pPr>
        <w:pStyle w:val="ListBullet"/>
        <w:spacing w:after="40"/>
      </w:pPr>
      <w:r>
        <w:t>SQL — SELECT, WHERE, GROUP BY, HAVING, JOIN (INNER/LEFT/RIGHT), sub-queries, ORDER BY, LIMIT, DELETE/UPDATE. Expect 5–7 SQL MCQs.</w:t>
      </w:r>
    </w:p>
    <w:p>
      <w:pPr>
        <w:pStyle w:val="ListBullet"/>
        <w:spacing w:after="40"/>
      </w:pPr>
      <w:r>
        <w:t>Programming output — predict output of small C / Java / Python snippets (loops, recursion, type casting, string ops, exception flow).</w:t>
      </w:r>
    </w:p>
    <w:p>
      <w:pPr>
        <w:pStyle w:val="ListBullet"/>
        <w:spacing w:after="40"/>
      </w:pPr>
      <w:r>
        <w:t>OOP basics — pillars, overloading vs overriding, abstract class vs interface.</w:t>
      </w:r>
    </w:p>
    <w:p>
      <w:pPr>
        <w:pStyle w:val="ListBullet"/>
        <w:spacing w:after="40"/>
      </w:pPr>
      <w:r>
        <w:t>DBMS — ACID, normalisation (1NF/2NF/3NF), keys, indexing basics.</w:t>
      </w:r>
    </w:p>
    <w:p>
      <w:pPr>
        <w:pStyle w:val="ListBullet"/>
        <w:spacing w:after="40"/>
      </w:pPr>
      <w:r>
        <w:t>OS — process vs thread, deadlock conditions, paging, memory.</w:t>
      </w:r>
    </w:p>
    <w:p>
      <w:pPr>
        <w:pStyle w:val="ListBullet"/>
        <w:spacing w:after="40"/>
      </w:pPr>
      <w:r>
        <w:t>CN — OSI layers, TCP vs UDP, HTTP vs HTTPS, IP addressing.</w:t>
      </w:r>
    </w:p>
    <w:p>
      <w:pPr>
        <w:pStyle w:val="ListBullet"/>
        <w:spacing w:after="40"/>
      </w:pPr>
      <w:r>
        <w:t>MS Excel — VLOOKUP, pivot tables, formulas.</w:t>
      </w:r>
    </w:p>
    <w:p>
      <w:pPr>
        <w:pStyle w:val="ListBullet"/>
        <w:spacing w:after="40"/>
      </w:pPr>
      <w:r>
        <w:t>Pseudo-code / Flowchart — given a block of pseudo-code or a flowchart, what does it output?</w:t>
      </w:r>
    </w:p>
    <w:p>
      <w:pPr>
        <w:pStyle w:val="Heading2"/>
      </w:pPr>
      <w:r>
        <w:rPr>
          <w:b/>
          <w:color w:val="0B2E59"/>
          <w:sz w:val="30"/>
        </w:rPr>
        <w:t>Coding — what to expect</w:t>
      </w:r>
    </w:p>
    <w:p>
      <w:pPr>
        <w:pStyle w:val="ListBullet"/>
        <w:spacing w:after="40"/>
      </w:pPr>
      <w:r>
        <w:t>One problem on trees (e.g., max level sum, traversal, BFS/DFS) — easy-medium.</w:t>
      </w:r>
    </w:p>
    <w:p>
      <w:pPr>
        <w:pStyle w:val="ListBullet"/>
        <w:spacing w:after="40"/>
      </w:pPr>
      <w:r>
        <w:t>One array / string / matrix problem — easy.</w:t>
      </w:r>
    </w:p>
    <w:p>
      <w:pPr>
        <w:pStyle w:val="ListBullet"/>
        <w:spacing w:after="40"/>
      </w:pPr>
      <w:r>
        <w:t>Constraints usually small enough for O(n) / O(n log n). Focus on clean code + all test cases passing.</w:t>
      </w:r>
    </w:p>
    <w:p>
      <w:r>
        <w:rPr>
          <w:b/>
          <w:color w:val="C89B3C"/>
        </w:rPr>
        <w:t xml:space="preserve">Tip (from selected candidates): </w:t>
      </w:r>
      <w:r>
        <w:rPr>
          <w:i/>
        </w:rPr>
        <w:t>"If you can’t solve both, make sure at least one passes all test cases. Partial coding &gt; no coding."</w:t>
      </w:r>
    </w:p>
    <w:p>
      <w:pPr>
        <w:pStyle w:val="Heading2"/>
      </w:pPr>
      <w:r>
        <w:rPr>
          <w:b/>
          <w:color w:val="0B2E59"/>
          <w:sz w:val="30"/>
        </w:rPr>
        <w:t>Sample Coding Questions (verified from past OA reports)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409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Problem</w:t>
            </w:r>
          </w:p>
        </w:tc>
        <w:tc>
          <w:tcPr>
            <w:tcW w:type="dxa" w:w="2409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409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Hint</w:t>
            </w:r>
          </w:p>
        </w:tc>
      </w:tr>
      <w:tr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Maximum Level Sum of Binary Tree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Tree / BFS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Compute sum per level, return max. LeetCode #1161.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Egg-pickup from trays using hash map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Array / Simulation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Track remaining eggs per tray.</w:t>
            </w:r>
          </w:p>
        </w:tc>
      </w:tr>
      <w:tr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Balanced Parentheses (without using stack)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String / Two-pointer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Use a counter trick.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Sort a string without built-in sort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Manual sorting (selection/bubble).</w:t>
            </w:r>
          </w:p>
        </w:tc>
      </w:tr>
      <w:tr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First 1 in Sorted Binary Array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Binary Search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Standard BS, then single-pass variant.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Two Sum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Hash Map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Optimal O(n).</w:t>
            </w:r>
          </w:p>
        </w:tc>
      </w:tr>
      <w:tr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Find Missing &amp; Repeating Number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Math / Array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XOR trick.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Reverse Linked List / Detect Cycle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Linked List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Standard LeetCode #206 / #141.</w:t>
            </w:r>
          </w:p>
        </w:tc>
      </w:tr>
      <w:tr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Squares of Sorted Array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Two-pointer</w:t>
            </w:r>
          </w:p>
        </w:tc>
        <w:tc>
          <w:tcPr>
            <w:tcW w:type="dxa" w:w="2409"/>
            <w:shd w:val="clear" w:color="auto" w:fill="F9FAFC"/>
          </w:tcPr>
          <w:p>
            <w:r/>
            <w:r>
              <w:rPr>
                <w:sz w:val="20"/>
              </w:rPr>
              <w:t>LeetCode #977.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Fibonacci Verification (optimised space)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Math / DP</w:t>
            </w:r>
          </w:p>
        </w:tc>
        <w:tc>
          <w:tcPr>
            <w:tcW w:type="dxa" w:w="2409"/>
          </w:tcPr>
          <w:p>
            <w:r/>
            <w:r>
              <w:rPr>
                <w:sz w:val="20"/>
              </w:rPr>
              <w:t>O(1) space using rolling vars.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Shortlisting math</w:t>
      </w:r>
    </w:p>
    <w:p>
      <w:pPr>
        <w:spacing w:after="120"/>
      </w:pPr>
      <w:r>
        <w:rPr>
          <w:b w:val="0"/>
          <w:i w:val="0"/>
        </w:rPr>
        <w:t>From VIT Vellore 2024 — 595 shortlisted for OA out of 3,147 applicants → 131 cleared → 62 from Vellore → 15 to next → 7 final offers.</w:t>
      </w:r>
    </w:p>
    <w:p>
      <w:pPr>
        <w:pStyle w:val="ListBullet"/>
        <w:spacing w:after="40"/>
      </w:pPr>
      <w:r>
        <w:t>Approximate funnel: 100 applicants → ~20 in OA → ~7 in TI-1 → ~3 in TI-2 → ~1 offer.</w:t>
      </w:r>
    </w:p>
    <w:p>
      <w:pPr>
        <w:pStyle w:val="ListBullet"/>
        <w:spacing w:after="40"/>
      </w:pPr>
      <w:r>
        <w:t>Funnel varies by campus; CGPA cutoffs are often applied during application screening itself.</w:t>
      </w:r>
    </w:p>
    <w:p>
      <w:pPr>
        <w:pStyle w:val="Heading1"/>
      </w:pPr>
      <w:r>
        <w:rPr>
          <w:b/>
          <w:color w:val="0B2E59"/>
          <w:sz w:val="40"/>
        </w:rPr>
        <w:t>5. Technical Interview – 1 (Round 2)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top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6520"/>
            <w:vAlign w:val="top"/>
            <w:shd w:val="clear" w:color="auto" w:fill="F4F6FA"/>
          </w:tcPr>
          <w:p>
            <w:r/>
            <w:r>
              <w:rPr>
                <w:sz w:val="21"/>
              </w:rPr>
              <w:t>15–90 minutes (huge variance by panel)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Mode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Microsoft Teams (virtual) or in-person on campus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Composition</w:t>
            </w:r>
          </w:p>
        </w:tc>
        <w:tc>
          <w:tcPr>
            <w:tcW w:type="dxa" w:w="6520"/>
            <w:vAlign w:val="top"/>
            <w:shd w:val="clear" w:color="auto" w:fill="F9FAFC"/>
          </w:tcPr>
          <w:p>
            <w:r/>
            <w:r>
              <w:rPr>
                <w:sz w:val="21"/>
              </w:rPr>
              <w:t>1 interviewer, occasionally 2 (one asks, one observes)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Flow</w:t>
      </w:r>
    </w:p>
    <w:p>
      <w:pPr>
        <w:spacing w:after="40"/>
        <w:ind w:left="227"/>
        <w:shd w:val="clear" w:color="auto" w:fill="F4F6FA"/>
      </w:pPr>
      <w:r>
        <w:rPr>
          <w:rFonts w:ascii="Consolas" w:hAnsi="Consolas"/>
          <w:color w:val="1B1B1B"/>
          <w:sz w:val="19"/>
        </w:rPr>
        <w:t>Intro (1–2 min) ─▶ Resume Walkthrough (3–5 min) ─▶ DSA / Live Code (10–30 min)</w:t>
        <w:br/>
        <w:t xml:space="preserve">            ─▶ Core CS Theory (10–20 min) ─▶ Project Discussion (5–10 min)</w:t>
        <w:br/>
        <w:t xml:space="preserve">            ─▶ Candidate Questions (2–3 min)</w:t>
      </w:r>
    </w:p>
    <w:p>
      <w:pPr>
        <w:pStyle w:val="Heading2"/>
      </w:pPr>
      <w:r>
        <w:rPr>
          <w:b/>
          <w:color w:val="0B2E59"/>
          <w:sz w:val="30"/>
        </w:rPr>
        <w:t>What they typically 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Frequency</w:t>
            </w:r>
          </w:p>
        </w:tc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Example prompts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DSA / Live coding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🔥 Always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"Solve this on the editor — Two Sum." "Brute force first, then optimise." "What's the time and space complexity?"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Resume / Projects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🔥 Always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"Explain your final year project end-to-end." "Why this tech stack? What alternatives did you consider?" "What was your individual contribution?"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OOP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🔥 Always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"Explain the 4 pillars of OOP with examples." "Compile-time vs run-time polymorphism — code it." "Abstract class vs Interface — when to use which?"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DBMS / SQL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🔥 Always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"Normalise this schema to 3NF." "Write a query to find the top 3 customers by transaction volume using window functions." "ACID — explain with a banking example."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OS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Frequent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"What is a deadlock? List the 4 conditions." "Paging vs Segmentation." "Process vs Thread with an example."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CN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Frequent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"TCP vs UDP." "What happens when you type a URL into a browser?" "HTTP vs HTTPS — handshake deep dive."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Light System Design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Sometimes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"Design the schema for a parking lot / hotel booking / library / Instagram-Lite."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DSA questions that have actually been asked</w:t>
      </w:r>
    </w:p>
    <w:p>
      <w:pPr>
        <w:pStyle w:val="ListBullet"/>
        <w:spacing w:after="40"/>
      </w:pPr>
      <w:r>
        <w:t>Two Sum (optimal hash-map approach)</w:t>
      </w:r>
    </w:p>
    <w:p>
      <w:pPr>
        <w:pStyle w:val="ListBullet"/>
        <w:spacing w:after="40"/>
      </w:pPr>
      <w:r>
        <w:t>Find missing &amp; repeating number</w:t>
      </w:r>
    </w:p>
    <w:p>
      <w:pPr>
        <w:pStyle w:val="ListBullet"/>
        <w:spacing w:after="40"/>
      </w:pPr>
      <w:r>
        <w:t>Balanced parentheses (with and without stack)</w:t>
      </w:r>
    </w:p>
    <w:p>
      <w:pPr>
        <w:pStyle w:val="ListBullet"/>
        <w:spacing w:after="40"/>
      </w:pPr>
      <w:r>
        <w:t>Reverse / cycle-detect in linked list (Floyd's algorithm)</w:t>
      </w:r>
    </w:p>
    <w:p>
      <w:pPr>
        <w:pStyle w:val="ListBullet"/>
        <w:spacing w:after="40"/>
      </w:pPr>
      <w:r>
        <w:t>Squares of sorted array (two-pointer)</w:t>
      </w:r>
    </w:p>
    <w:p>
      <w:pPr>
        <w:pStyle w:val="ListBullet"/>
        <w:spacing w:after="40"/>
      </w:pPr>
      <w:r>
        <w:t>Modified coin change (every denomination used at least once)</w:t>
      </w:r>
    </w:p>
    <w:p>
      <w:pPr>
        <w:pStyle w:val="ListBullet"/>
        <w:spacing w:after="40"/>
      </w:pPr>
      <w:r>
        <w:t>Maximum level sum of binary tree</w:t>
      </w:r>
    </w:p>
    <w:p>
      <w:pPr>
        <w:pStyle w:val="ListBullet"/>
        <w:spacing w:after="40"/>
      </w:pPr>
      <w:r>
        <w:t>Merge intervals</w:t>
      </w:r>
    </w:p>
    <w:p>
      <w:pPr>
        <w:pStyle w:val="ListBullet"/>
        <w:spacing w:after="40"/>
      </w:pPr>
      <w:r>
        <w:t>Sort a string without built-in sort</w:t>
      </w:r>
    </w:p>
    <w:p>
      <w:pPr>
        <w:pStyle w:val="ListBullet"/>
        <w:spacing w:after="40"/>
      </w:pPr>
      <w:r>
        <w:t>Find first 1 in sorted binary array (BS, then single-pass variant)</w:t>
      </w:r>
    </w:p>
    <w:p>
      <w:pPr>
        <w:pStyle w:val="ListBullet"/>
        <w:spacing w:after="40"/>
      </w:pPr>
      <w:r>
        <w:t>Lift class — implement a move() method</w:t>
      </w:r>
    </w:p>
    <w:p>
      <w:pPr>
        <w:pStyle w:val="ListBullet"/>
        <w:spacing w:after="40"/>
      </w:pPr>
      <w:r>
        <w:t>Highest playing card from "Rank-Suit" strings (string parsing)</w:t>
      </w:r>
    </w:p>
    <w:p>
      <w:pPr>
        <w:pStyle w:val="ListBullet"/>
        <w:spacing w:after="40"/>
      </w:pPr>
      <w:r>
        <w:t>Java OOP class implementation (Drink vending, Battleship)</w:t>
      </w:r>
    </w:p>
    <w:p>
      <w:pPr>
        <w:pStyle w:val="Heading2"/>
      </w:pPr>
      <w:r>
        <w:rPr>
          <w:b/>
          <w:color w:val="0B2E59"/>
          <w:sz w:val="30"/>
        </w:rPr>
        <w:t>Pro tips from previous candidates</w:t>
      </w:r>
    </w:p>
    <w:p>
      <w:pPr>
        <w:pStyle w:val="ListBullet"/>
        <w:spacing w:after="40"/>
      </w:pPr>
      <w:r>
        <w:t>"They care more about your approach and explanation than the exact answer. Always speak your thinking out loud."</w:t>
      </w:r>
    </w:p>
    <w:p>
      <w:pPr>
        <w:pStyle w:val="ListBullet"/>
        <w:spacing w:after="40"/>
      </w:pPr>
      <w:r>
        <w:t>"If you freeze on a question, ask clarifying questions and propose a brute force — they'll guide you."</w:t>
      </w:r>
    </w:p>
    <w:p>
      <w:pPr>
        <w:pStyle w:val="ListBullet"/>
        <w:spacing w:after="40"/>
      </w:pPr>
      <w:r>
        <w:t>"Resume projects are not optional — be ready to draw the data flow / schema on a shared screen."</w:t>
      </w:r>
    </w:p>
    <w:p>
      <w:pPr>
        <w:pStyle w:val="Heading1"/>
      </w:pPr>
      <w:r>
        <w:rPr>
          <w:b/>
          <w:color w:val="0B2E59"/>
          <w:sz w:val="40"/>
        </w:rPr>
        <w:t>6. Technical Interview – 2 (Round 3)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top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6520"/>
            <w:vAlign w:val="top"/>
            <w:shd w:val="clear" w:color="auto" w:fill="F4F6FA"/>
          </w:tcPr>
          <w:p>
            <w:r/>
            <w:r>
              <w:rPr>
                <w:sz w:val="21"/>
              </w:rPr>
              <w:t>60–90 minutes (sometimes up to 2 hours for deep panels)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Composition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1–2 interviewers, panel can include a senior engineer / manager / Tower Head</w:t>
            </w:r>
          </w:p>
        </w:tc>
      </w:tr>
    </w:tbl>
    <w:p/>
    <w:p>
      <w:pPr>
        <w:spacing w:after="120"/>
      </w:pPr>
      <w:r>
        <w:rPr>
          <w:b/>
          <w:i w:val="0"/>
        </w:rPr>
        <w:t>Focus areas:</w:t>
      </w:r>
    </w:p>
    <w:p>
      <w:pPr>
        <w:pStyle w:val="ListNumber"/>
        <w:spacing w:after="40"/>
      </w:pPr>
      <w:r>
        <w:t>System Design / LLD (Low-Level Design) — this is the marquee of Round 2.</w:t>
      </w:r>
    </w:p>
    <w:p>
      <w:pPr>
        <w:pStyle w:val="ListNumber"/>
        <w:spacing w:after="40"/>
      </w:pPr>
      <w:r>
        <w:t>Database schema design + normalisation (up to 3NF/BCNF).</w:t>
      </w:r>
    </w:p>
    <w:p>
      <w:pPr>
        <w:pStyle w:val="ListNumber"/>
        <w:spacing w:after="40"/>
      </w:pPr>
      <w:r>
        <w:t>Resume deep-dive — project architecture, design choices, alternatives, trade-offs.</w:t>
      </w:r>
    </w:p>
    <w:p>
      <w:pPr>
        <w:pStyle w:val="ListNumber"/>
        <w:spacing w:after="40"/>
      </w:pPr>
      <w:r>
        <w:t>Cloud + DevOps — if you list AWS/Azure/GCP on resume, be ready.</w:t>
      </w:r>
    </w:p>
    <w:p>
      <w:pPr>
        <w:pStyle w:val="ListNumber"/>
        <w:spacing w:after="40"/>
      </w:pPr>
      <w:r>
        <w:t>Tech-stack specific questions — Spring Boot, Java internals, Microservices, Kafka, Docker/K8s.</w:t>
      </w:r>
    </w:p>
    <w:p>
      <w:pPr>
        <w:pStyle w:val="ListNumber"/>
        <w:spacing w:after="40"/>
      </w:pPr>
      <w:r>
        <w:t>Banking domain awareness — payments, KYC, fraud detection, scalability, concurrency in transactions.</w:t>
      </w:r>
    </w:p>
    <w:p>
      <w:pPr>
        <w:pStyle w:val="ListNumber"/>
        <w:spacing w:after="40"/>
      </w:pPr>
      <w:r>
        <w:t>Rapid-fire technical questions at the end (panels vary).</w:t>
      </w:r>
    </w:p>
    <w:p>
      <w:pPr>
        <w:pStyle w:val="Heading2"/>
      </w:pPr>
      <w:r>
        <w:rPr>
          <w:b/>
          <w:color w:val="0B2E59"/>
          <w:sz w:val="30"/>
        </w:rPr>
        <w:t>System Design prompts that have actually been asked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Prompt</w:t>
            </w:r>
          </w:p>
        </w:tc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What they want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Design a Hotel Management System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ER diagram, tables, APIs, normalisation, indexing, room booking flow.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Design BookMyShow-like ticket booking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Concurrency control for seat locking, transactions, ACID, locking strategies.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Design a Parking Lot System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Classes, design patterns (Strategy, Factory), state transitions.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Design a University Academic Tracking System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Students, courses, grades, attendance — schema + APIs.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Design Instagram Lite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Feed, posts, likes — client → API → DB → cache (Redis) → CDN.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Design an SMS Sending Service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Queue-based, retry, dead-letter, rate-limiting, observability.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Design a Logging System that stores logs for 1 year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File rotation, compression, archival, retention jobs, no cloud.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Implement a Lift class with move()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OOP design — observer pattern, state machine.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SQL / DB prompts that have actually been asked</w:t>
      </w:r>
    </w:p>
    <w:p>
      <w:pPr>
        <w:pStyle w:val="ListBullet"/>
        <w:spacing w:after="40"/>
      </w:pPr>
      <w:r>
        <w:t>Write a query to find the top customer per week using RANK() / ROW_NUMBER() window functions.</w:t>
      </w:r>
    </w:p>
    <w:p>
      <w:pPr>
        <w:pStyle w:val="ListBullet"/>
        <w:spacing w:after="40"/>
      </w:pPr>
      <w:r>
        <w:t>How to prevent simultaneous booking of the same seat — pessimistic lock vs optimistic lock vs Redis distributed lock.</w:t>
      </w:r>
    </w:p>
    <w:p>
      <w:pPr>
        <w:pStyle w:val="ListBullet"/>
        <w:spacing w:after="40"/>
      </w:pPr>
      <w:r>
        <w:t>Given a customer, orders, product schema — retrieve product name + customer name for orders placed today.</w:t>
      </w:r>
    </w:p>
    <w:p>
      <w:pPr>
        <w:pStyle w:val="ListBullet"/>
        <w:spacing w:after="40"/>
      </w:pPr>
      <w:r>
        <w:t>Paginate a large table 100 rows at a time.</w:t>
      </w:r>
    </w:p>
    <w:p>
      <w:pPr>
        <w:pStyle w:val="ListBullet"/>
        <w:spacing w:after="40"/>
      </w:pPr>
      <w:r>
        <w:t>SQL vs NoSQL — when to use which for a banking system.</w:t>
      </w:r>
    </w:p>
    <w:p>
      <w:pPr>
        <w:pStyle w:val="ListBullet"/>
        <w:spacing w:after="40"/>
      </w:pPr>
      <w:r>
        <w:t>Normalise a sample schema to 3NF, justify each step.</w:t>
      </w:r>
    </w:p>
    <w:p>
      <w:pPr>
        <w:pStyle w:val="Heading2"/>
      </w:pPr>
      <w:r>
        <w:rPr>
          <w:b/>
          <w:color w:val="0B2E59"/>
          <w:sz w:val="30"/>
        </w:rPr>
        <w:t>If you mention Spring Boot / Microservices on resume</w:t>
      </w:r>
    </w:p>
    <w:p>
      <w:pPr>
        <w:spacing w:after="120"/>
      </w:pPr>
      <w:r>
        <w:rPr>
          <w:b w:val="0"/>
          <w:i/>
        </w:rPr>
        <w:t>Very likely to be asked:</w:t>
      </w:r>
    </w:p>
    <w:p>
      <w:pPr>
        <w:pStyle w:val="ListBullet"/>
        <w:spacing w:after="40"/>
      </w:pPr>
      <w:r>
        <w:t>Why Spring Boot over plain Spring?</w:t>
      </w:r>
    </w:p>
    <w:p>
      <w:pPr>
        <w:pStyle w:val="ListBullet"/>
        <w:spacing w:after="40"/>
      </w:pPr>
      <w:r>
        <w:t>@SpringBootApplication annotation breakdown.</w:t>
      </w:r>
    </w:p>
    <w:p>
      <w:pPr>
        <w:pStyle w:val="ListBullet"/>
        <w:spacing w:after="40"/>
      </w:pPr>
      <w:r>
        <w:t>What is dependency injection? Types (constructor, setter, field).</w:t>
      </w:r>
    </w:p>
    <w:p>
      <w:pPr>
        <w:pStyle w:val="ListBullet"/>
        <w:spacing w:after="40"/>
      </w:pPr>
      <w:r>
        <w:t>Spring Boot starters — auto-configuration.</w:t>
      </w:r>
    </w:p>
    <w:p>
      <w:pPr>
        <w:pStyle w:val="ListBullet"/>
        <w:spacing w:after="40"/>
      </w:pPr>
      <w:r>
        <w:t>REST controller vs REST repository.</w:t>
      </w:r>
    </w:p>
    <w:p>
      <w:pPr>
        <w:pStyle w:val="ListBullet"/>
        <w:spacing w:after="40"/>
      </w:pPr>
      <w:r>
        <w:t>Actuator endpoints.</w:t>
      </w:r>
    </w:p>
    <w:p>
      <w:pPr>
        <w:pStyle w:val="ListBullet"/>
        <w:spacing w:after="40"/>
      </w:pPr>
      <w:r>
        <w:t>application.properties vs application.yml.</w:t>
      </w:r>
    </w:p>
    <w:p>
      <w:pPr>
        <w:pStyle w:val="ListBullet"/>
        <w:spacing w:after="40"/>
      </w:pPr>
      <w:r>
        <w:t>How does the embedded Tomcat start?</w:t>
      </w:r>
    </w:p>
    <w:p>
      <w:pPr>
        <w:pStyle w:val="ListBullet"/>
        <w:spacing w:after="40"/>
      </w:pPr>
      <w:r>
        <w:t>Maven vs Gradle — which do you prefer?</w:t>
      </w:r>
    </w:p>
    <w:p>
      <w:pPr>
        <w:pStyle w:val="Heading2"/>
      </w:pPr>
      <w:r>
        <w:rPr>
          <w:b/>
          <w:color w:val="0B2E59"/>
          <w:sz w:val="30"/>
        </w:rPr>
        <w:t>If you mention AWS / Cloud on resume</w:t>
      </w:r>
    </w:p>
    <w:p>
      <w:pPr>
        <w:pStyle w:val="ListBullet"/>
        <w:spacing w:after="40"/>
      </w:pPr>
      <w:r>
        <w:t>EC2, S3, RDS basics.</w:t>
      </w:r>
    </w:p>
    <w:p>
      <w:pPr>
        <w:pStyle w:val="ListBullet"/>
        <w:spacing w:after="40"/>
      </w:pPr>
      <w:r>
        <w:t>IAM, VPC, subnets.</w:t>
      </w:r>
    </w:p>
    <w:p>
      <w:pPr>
        <w:pStyle w:val="ListBullet"/>
        <w:spacing w:after="40"/>
      </w:pPr>
      <w:r>
        <w:t>Lambda vs EC2.</w:t>
      </w:r>
    </w:p>
    <w:p>
      <w:pPr>
        <w:pStyle w:val="ListBullet"/>
        <w:spacing w:after="40"/>
      </w:pPr>
      <w:r>
        <w:t>How would you deploy a Spring Boot app to AWS?</w:t>
      </w:r>
    </w:p>
    <w:p>
      <w:pPr>
        <w:pStyle w:val="ListBullet"/>
        <w:spacing w:after="40"/>
      </w:pPr>
      <w:r>
        <w:t>Beanstalk vs ECS vs EKS — when to use which.</w:t>
      </w:r>
    </w:p>
    <w:p>
      <w:pPr>
        <w:pStyle w:val="Heading2"/>
      </w:pPr>
      <w:r>
        <w:rPr>
          <w:b/>
          <w:color w:val="0B2E59"/>
          <w:sz w:val="30"/>
        </w:rPr>
        <w:t>Banking-domain awareness (subtle but valuable)</w:t>
      </w:r>
    </w:p>
    <w:p>
      <w:pPr>
        <w:pStyle w:val="ListBullet"/>
        <w:spacing w:after="40"/>
      </w:pPr>
      <w:r>
        <w:t>KYC (Know Your Customer) — Video KYC, eKYC, Aadhaar/PAN verification.</w:t>
      </w:r>
    </w:p>
    <w:p>
      <w:pPr>
        <w:pStyle w:val="ListBullet"/>
        <w:spacing w:after="40"/>
      </w:pPr>
      <w:r>
        <w:t>Payments — UPI, IMPS, NEFT, RTGS, card networks.</w:t>
      </w:r>
    </w:p>
    <w:p>
      <w:pPr>
        <w:pStyle w:val="ListBullet"/>
        <w:spacing w:after="40"/>
      </w:pPr>
      <w:r>
        <w:t>Lending — credit underwriting, default prediction, NBFC vs Bank models.</w:t>
      </w:r>
    </w:p>
    <w:p>
      <w:pPr>
        <w:pStyle w:val="ListBullet"/>
        <w:spacing w:after="40"/>
      </w:pPr>
      <w:r>
        <w:t>Fraud detection — anomaly detection, velocity checks, ML models.</w:t>
      </w:r>
    </w:p>
    <w:p>
      <w:pPr>
        <w:pStyle w:val="ListBullet"/>
        <w:spacing w:after="40"/>
      </w:pPr>
      <w:r>
        <w:t>Compliance — RBI guidelines, PCI-DSS, data localisation.</w:t>
      </w:r>
    </w:p>
    <w:p>
      <w:pPr>
        <w:pStyle w:val="ListBullet"/>
        <w:spacing w:after="40"/>
      </w:pPr>
      <w:r>
        <w:t>Concurrency in transactions — ACID, isolation levels, optimistic vs pessimistic locking, deadlocks.</w:t>
      </w:r>
    </w:p>
    <w:p>
      <w:pPr>
        <w:pStyle w:val="Heading1"/>
      </w:pPr>
      <w:r>
        <w:rPr>
          <w:b/>
          <w:color w:val="0B2E59"/>
          <w:sz w:val="40"/>
        </w:rPr>
        <w:t>7. HR / Managerial Round (Round 4)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top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6520"/>
            <w:vAlign w:val="top"/>
            <w:shd w:val="clear" w:color="auto" w:fill="F4F6FA"/>
          </w:tcPr>
          <w:p>
            <w:r/>
            <w:r>
              <w:rPr>
                <w:sz w:val="21"/>
              </w:rPr>
              <w:t>15–45 minutes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color w:val="0B2E59"/>
                <w:sz w:val="21"/>
              </w:rPr>
              <w:t>Composition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1"/>
              </w:rPr>
              <w:t>1–2 interviewers — usually an HR rep + a business manager / Tower Head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Canonical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4819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Questions</w:t>
            </w:r>
          </w:p>
        </w:tc>
      </w:tr>
      <w:tr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Opening</w:t>
            </w:r>
          </w:p>
        </w:tc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"Walk me through your resume." / "Tell me about yourself." (Use Present–Past–Future formula.)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Motivation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"Why IDFC FIRST Bank?" / "Why banking?" / "Why not a pure tech company?"</w:t>
            </w:r>
          </w:p>
        </w:tc>
      </w:tr>
      <w:tr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Strengths &amp; Weaknesses</w:t>
            </w:r>
          </w:p>
        </w:tc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"3 strengths and 1 weakness." (Pick a real, non-trivial weakness with mitigation.)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Projects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"Explain your best project — what was YOUR specific contribution?"</w:t>
            </w:r>
          </w:p>
        </w:tc>
      </w:tr>
      <w:tr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Behavioural / STAR</w:t>
            </w:r>
          </w:p>
        </w:tc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"Tell me about a challenge you solved." "A time you worked in a team." "A time you failed."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Scenario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"How would you handle a missed deadline?" "A disagreement with a teammate?" "A production bug at 3 AM?"</w:t>
            </w:r>
          </w:p>
        </w:tc>
      </w:tr>
      <w:tr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Banking scenario</w:t>
            </w:r>
          </w:p>
        </w:tc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"If you had to divide long customer reviews into positive/negative, how would you do it?" (Expected: sentiment analysis / NLP.)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Location &amp; Relocation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"Are you open to Chennai / Hyderabad / Bengaluru / Mumbai?" (Be honest — they will honour your preference but tag you accordingly.)</w:t>
            </w:r>
          </w:p>
        </w:tc>
      </w:tr>
      <w:tr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Compensation</w:t>
            </w:r>
          </w:p>
        </w:tc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"Are you aware of the CTC structure? Any questions on the offer?"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20"/>
              </w:rPr>
              <w:t>Career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"Where do you see yourself in 3–5 years?"</w:t>
            </w:r>
          </w:p>
        </w:tc>
      </w:tr>
      <w:tr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Closing</w:t>
            </w:r>
          </w:p>
        </w:tc>
        <w:tc>
          <w:tcPr>
            <w:tcW w:type="dxa" w:w="4819"/>
            <w:shd w:val="clear" w:color="auto" w:fill="F9FAFC"/>
          </w:tcPr>
          <w:p>
            <w:r/>
            <w:r>
              <w:rPr>
                <w:sz w:val="20"/>
              </w:rPr>
              <w:t>"Any questions for us?" (Always ask 2–3 smart questions — about the team, the tech stack, training, growth path.)</w:t>
            </w:r>
          </w:p>
        </w:tc>
      </w:tr>
    </w:tbl>
    <w:p/>
    <w:p>
      <w:pPr>
        <w:pStyle w:val="Heading2"/>
      </w:pPr>
      <w:r>
        <w:rPr>
          <w:b/>
          <w:color w:val="0B2E59"/>
          <w:sz w:val="30"/>
        </w:rPr>
        <w:t>Smart questions to ask the HR / manager</w:t>
      </w:r>
    </w:p>
    <w:p>
      <w:pPr>
        <w:pStyle w:val="ListNumber"/>
        <w:spacing w:after="40"/>
      </w:pPr>
      <w:r>
        <w:t>What does the first 6 months of the Application Engineer role look like in terms of projects?</w:t>
      </w:r>
    </w:p>
    <w:p>
      <w:pPr>
        <w:pStyle w:val="ListNumber"/>
        <w:spacing w:after="40"/>
      </w:pPr>
      <w:r>
        <w:t>Which business tower would I likely be placed in — payments, lending, mobile banking, CRM?</w:t>
      </w:r>
    </w:p>
    <w:p>
      <w:pPr>
        <w:pStyle w:val="ListNumber"/>
        <w:spacing w:after="40"/>
      </w:pPr>
      <w:r>
        <w:t>What's the engineering culture like — stack ownership, on-call, code review practices?</w:t>
      </w:r>
    </w:p>
    <w:p>
      <w:pPr>
        <w:pStyle w:val="ListNumber"/>
        <w:spacing w:after="40"/>
      </w:pPr>
      <w:r>
        <w:t>How does the internship → FTE conversion evaluation work?</w:t>
      </w:r>
    </w:p>
    <w:p>
      <w:pPr>
        <w:pStyle w:val="ListNumber"/>
        <w:spacing w:after="40"/>
      </w:pPr>
      <w:r>
        <w:t>Are there cross-location rotations or is the role location-locked?</w:t>
      </w:r>
    </w:p>
    <w:p>
      <w:pPr>
        <w:pStyle w:val="Heading1"/>
      </w:pPr>
      <w:r>
        <w:rPr>
          <w:b/>
          <w:color w:val="0B2E59"/>
          <w:sz w:val="40"/>
        </w:rPr>
        <w:t>8. Tech Stack at IDFC FIRST Bank — What to Learn</w:t>
      </w:r>
    </w:p>
    <w:p>
      <w:pPr>
        <w:spacing w:after="120"/>
      </w:pPr>
      <w:r>
        <w:rPr>
          <w:b w:val="0"/>
          <w:i/>
        </w:rPr>
        <w:t>Based on Alion's analysis of 39 job postings over the last 12 months and senior engineer LinkedIn profiles, here's the actual tech stack used by IDFC FIRST Bank today:</w:t>
      </w:r>
    </w:p>
    <w:p>
      <w:pPr>
        <w:pStyle w:val="Heading2"/>
      </w:pPr>
      <w:r>
        <w:rPr>
          <w:b/>
          <w:color w:val="0B2E59"/>
          <w:sz w:val="30"/>
        </w:rPr>
        <w:t>Primary Languages (in priority order for this role)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Language</w:t>
            </w:r>
          </w:p>
        </w:tc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% of postings</w:t>
            </w:r>
          </w:p>
        </w:tc>
        <w:tc>
          <w:tcPr>
            <w:tcW w:type="dxa" w:w="3213"/>
            <w:shd w:val="clear" w:color="auto" w:fill="0B2E59"/>
          </w:tcPr>
          <w:p>
            <w:r/>
            <w:r>
              <w:rPr>
                <w:b/>
                <w:color w:val="FFFFFF"/>
                <w:sz w:val="21"/>
              </w:rPr>
              <w:t>Why it matters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Python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72%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Data engineering, ML, scripting, FastAPI services.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SQL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51%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Every backend role touches DBs — must be fluent.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Java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The core backend language for the digital banking platform. You should know this.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20"/>
              </w:rPr>
              <w:t>JavaScript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Node.js for some services, frontend teams.</w:t>
            </w:r>
          </w:p>
        </w:tc>
      </w:tr>
      <w:tr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Go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3213"/>
            <w:shd w:val="clear" w:color="auto" w:fill="F9FAFC"/>
          </w:tcPr>
          <w:p>
            <w:r/>
            <w:r>
              <w:rPr>
                <w:sz w:val="20"/>
              </w:rPr>
              <w:t>Increasingly used for high-throughput microservices.</w:t>
            </w:r>
          </w:p>
        </w:tc>
      </w:tr>
    </w:tbl>
    <w:p/>
    <w:p>
      <w:r>
        <w:rPr>
          <w:b/>
          <w:color w:val="C89B3C"/>
        </w:rPr>
        <w:t xml:space="preserve">Heads-up: </w:t>
      </w:r>
      <w:r>
        <w:rPr>
          <w:sz w:val="21"/>
        </w:rPr>
        <w:t>Although Python tops the postings (because of data/ML roles), the Application Engineer role is firmly in the Java/Spring Boot + Microservices track. Prioritise Java.</w:t>
      </w:r>
    </w:p>
    <w:p>
      <w:pPr>
        <w:pStyle w:val="Heading2"/>
      </w:pPr>
      <w:r>
        <w:rPr>
          <w:b/>
          <w:color w:val="0B2E59"/>
          <w:sz w:val="30"/>
        </w:rPr>
        <w:t>Backend Frameworks</w:t>
      </w:r>
    </w:p>
    <w:p>
      <w:pPr>
        <w:pStyle w:val="ListBullet"/>
        <w:spacing w:after="40"/>
      </w:pPr>
      <w:r>
        <w:t>Spring Boot / Spring Cloud — primary</w:t>
      </w:r>
    </w:p>
    <w:p>
      <w:pPr>
        <w:pStyle w:val="ListBullet"/>
        <w:spacing w:after="40"/>
      </w:pPr>
      <w:r>
        <w:t>Hibernate / JPA</w:t>
      </w:r>
    </w:p>
    <w:p>
      <w:pPr>
        <w:pStyle w:val="ListBullet"/>
        <w:spacing w:after="40"/>
      </w:pPr>
      <w:r>
        <w:t>Micronaut (used in core banking rebuild)</w:t>
      </w:r>
    </w:p>
    <w:p>
      <w:pPr>
        <w:pStyle w:val="ListBullet"/>
        <w:spacing w:after="40"/>
      </w:pPr>
      <w:r>
        <w:t>FastAPI (for Python services)</w:t>
      </w:r>
    </w:p>
    <w:p>
      <w:pPr>
        <w:pStyle w:val="ListBullet"/>
        <w:spacing w:after="40"/>
      </w:pPr>
      <w:r>
        <w:t>Node.js + Express</w:t>
      </w:r>
    </w:p>
    <w:p>
      <w:pPr>
        <w:pStyle w:val="ListBullet"/>
        <w:spacing w:after="40"/>
      </w:pPr>
      <w:r>
        <w:t>GraphQL (used alongside REST)</w:t>
      </w:r>
    </w:p>
    <w:p>
      <w:pPr>
        <w:pStyle w:val="Heading2"/>
      </w:pPr>
      <w:r>
        <w:rPr>
          <w:b/>
          <w:color w:val="0B2E59"/>
          <w:sz w:val="30"/>
        </w:rPr>
        <w:t>Databases</w:t>
      </w:r>
    </w:p>
    <w:p>
      <w:pPr>
        <w:pStyle w:val="ListBullet"/>
        <w:spacing w:after="40"/>
      </w:pPr>
      <w:r>
        <w:t>MySQL, PostgreSQL (primary OLTP)</w:t>
      </w:r>
    </w:p>
    <w:p>
      <w:pPr>
        <w:pStyle w:val="ListBullet"/>
        <w:spacing w:after="40"/>
      </w:pPr>
      <w:r>
        <w:t>Oracle (legacy + lending)</w:t>
      </w:r>
    </w:p>
    <w:p>
      <w:pPr>
        <w:pStyle w:val="ListBullet"/>
        <w:spacing w:after="40"/>
      </w:pPr>
      <w:r>
        <w:t>MongoDB (NoSQL for some services)</w:t>
      </w:r>
    </w:p>
    <w:p>
      <w:pPr>
        <w:pStyle w:val="ListBullet"/>
        <w:spacing w:after="40"/>
      </w:pPr>
      <w:r>
        <w:t>Redis, Aerospike (caching)</w:t>
      </w:r>
    </w:p>
    <w:p>
      <w:pPr>
        <w:pStyle w:val="ListBullet"/>
        <w:spacing w:after="40"/>
      </w:pPr>
      <w:r>
        <w:t>DynamoDB (on AWS)</w:t>
      </w:r>
    </w:p>
    <w:p>
      <w:pPr>
        <w:pStyle w:val="ListBullet"/>
        <w:spacing w:after="40"/>
      </w:pPr>
      <w:r>
        <w:t>Snowflake (data warehouse)</w:t>
      </w:r>
    </w:p>
    <w:p>
      <w:pPr>
        <w:pStyle w:val="ListBullet"/>
        <w:spacing w:after="40"/>
      </w:pPr>
      <w:r>
        <w:t>HBase, BigQuery</w:t>
      </w:r>
    </w:p>
    <w:p>
      <w:pPr>
        <w:pStyle w:val="Heading2"/>
      </w:pPr>
      <w:r>
        <w:rPr>
          <w:b/>
          <w:color w:val="0B2E59"/>
          <w:sz w:val="30"/>
        </w:rPr>
        <w:t>Cloud &amp; DevOps</w:t>
      </w:r>
    </w:p>
    <w:p>
      <w:pPr>
        <w:pStyle w:val="ListBullet"/>
        <w:spacing w:after="40"/>
      </w:pPr>
      <w:r>
        <w:t>AWS (54% — primary cloud)</w:t>
      </w:r>
    </w:p>
    <w:p>
      <w:pPr>
        <w:pStyle w:val="ListBullet"/>
        <w:spacing w:after="40"/>
      </w:pPr>
      <w:r>
        <w:t>Azure (36%), GCP (28%)</w:t>
      </w:r>
    </w:p>
    <w:p>
      <w:pPr>
        <w:pStyle w:val="ListBullet"/>
        <w:spacing w:after="40"/>
      </w:pPr>
      <w:r>
        <w:t>Docker, Kubernetes (28%+)</w:t>
      </w:r>
    </w:p>
    <w:p>
      <w:pPr>
        <w:pStyle w:val="ListBullet"/>
        <w:spacing w:after="40"/>
      </w:pPr>
      <w:r>
        <w:t>Jenkins, Git, CI/CD</w:t>
      </w:r>
    </w:p>
    <w:p>
      <w:pPr>
        <w:pStyle w:val="ListBullet"/>
        <w:spacing w:after="40"/>
      </w:pPr>
      <w:r>
        <w:t>Terraform (likely)</w:t>
      </w:r>
    </w:p>
    <w:p>
      <w:pPr>
        <w:pStyle w:val="Heading2"/>
      </w:pPr>
      <w:r>
        <w:rPr>
          <w:b/>
          <w:color w:val="0B2E59"/>
          <w:sz w:val="30"/>
        </w:rPr>
        <w:t>Messaging &amp; Streaming</w:t>
      </w:r>
    </w:p>
    <w:p>
      <w:pPr>
        <w:pStyle w:val="ListBullet"/>
        <w:spacing w:after="40"/>
      </w:pPr>
      <w:r>
        <w:t>Apache Kafka — heavily used for event-driven architecture</w:t>
      </w:r>
    </w:p>
    <w:p>
      <w:pPr>
        <w:pStyle w:val="ListBullet"/>
        <w:spacing w:after="40"/>
      </w:pPr>
      <w:r>
        <w:t>RabbitMQ — for some async workflows</w:t>
      </w:r>
    </w:p>
    <w:p>
      <w:pPr>
        <w:pStyle w:val="ListBullet"/>
        <w:spacing w:after="40"/>
      </w:pPr>
      <w:r>
        <w:t>Spark / pySpark — for data pipelines</w:t>
      </w:r>
    </w:p>
    <w:p>
      <w:pPr>
        <w:pStyle w:val="Heading2"/>
      </w:pPr>
      <w:r>
        <w:rPr>
          <w:b/>
          <w:color w:val="0B2E59"/>
          <w:sz w:val="30"/>
        </w:rPr>
        <w:t>AI / ML</w:t>
      </w:r>
    </w:p>
    <w:p>
      <w:pPr>
        <w:pStyle w:val="ListBullet"/>
        <w:spacing w:after="40"/>
      </w:pPr>
      <w:r>
        <w:t>PyTorch, TensorFlow — fraud detection, credit scoring, recommendation</w:t>
      </w:r>
    </w:p>
    <w:p>
      <w:pPr>
        <w:pStyle w:val="ListBullet"/>
        <w:spacing w:after="40"/>
      </w:pPr>
      <w:r>
        <w:t>LangChain, BERT, LoRA, LLMs — chatbots, document AI</w:t>
      </w:r>
    </w:p>
    <w:p>
      <w:pPr>
        <w:pStyle w:val="ListBullet"/>
        <w:spacing w:after="40"/>
      </w:pPr>
      <w:r>
        <w:t>Scikit-learn</w:t>
      </w:r>
    </w:p>
    <w:p>
      <w:pPr>
        <w:pStyle w:val="Heading2"/>
      </w:pPr>
      <w:r>
        <w:rPr>
          <w:b/>
          <w:color w:val="0B2E59"/>
          <w:sz w:val="30"/>
        </w:rPr>
        <w:t>Observability</w:t>
      </w:r>
    </w:p>
    <w:p>
      <w:pPr>
        <w:pStyle w:val="ListBullet"/>
        <w:spacing w:after="40"/>
      </w:pPr>
      <w:r>
        <w:t>Grafana, Prometheus, Thanos, Alertmanager (metrics)</w:t>
      </w:r>
    </w:p>
    <w:p>
      <w:pPr>
        <w:pStyle w:val="ListBullet"/>
        <w:spacing w:after="40"/>
      </w:pPr>
      <w:r>
        <w:t>Jaeger (tracing)</w:t>
      </w:r>
    </w:p>
    <w:p>
      <w:pPr>
        <w:pStyle w:val="ListBullet"/>
        <w:spacing w:after="40"/>
      </w:pPr>
      <w:r>
        <w:t>ELK Stack / Splunk (logging)</w:t>
      </w:r>
    </w:p>
    <w:p>
      <w:pPr>
        <w:pStyle w:val="Heading2"/>
      </w:pPr>
      <w:r>
        <w:rPr>
          <w:b/>
          <w:color w:val="0B2E59"/>
          <w:sz w:val="30"/>
        </w:rPr>
        <w:t>Architecture Patterns in production at IDFC</w:t>
      </w:r>
    </w:p>
    <w:p>
      <w:pPr>
        <w:pStyle w:val="ListBullet"/>
        <w:spacing w:after="40"/>
      </w:pPr>
      <w:r>
        <w:t>Microservices (Java/Spring Boot, Go)</w:t>
      </w:r>
    </w:p>
    <w:p>
      <w:pPr>
        <w:pStyle w:val="ListBullet"/>
        <w:spacing w:after="40"/>
      </w:pPr>
      <w:r>
        <w:t>Event-Driven Architecture (Kafka)</w:t>
      </w:r>
    </w:p>
    <w:p>
      <w:pPr>
        <w:pStyle w:val="ListBullet"/>
        <w:spacing w:after="40"/>
      </w:pPr>
      <w:r>
        <w:t>REST APIs + GraphQL</w:t>
      </w:r>
    </w:p>
    <w:p>
      <w:pPr>
        <w:pStyle w:val="ListBullet"/>
        <w:spacing w:after="40"/>
      </w:pPr>
      <w:r>
        <w:t>Cloud-native, containerised (Docker + K8s)</w:t>
      </w:r>
    </w:p>
    <w:p>
      <w:pPr>
        <w:pStyle w:val="ListBullet"/>
        <w:spacing w:after="40"/>
      </w:pPr>
      <w:r>
        <w:t>Change Data Capture (Debezium) for data sync</w:t>
      </w:r>
    </w:p>
    <w:p>
      <w:pPr>
        <w:pStyle w:val="ListBullet"/>
        <w:spacing w:after="40"/>
      </w:pPr>
      <w:r>
        <w:t>CQRS / Event Sourcing (in some domains)</w:t>
      </w:r>
    </w:p>
    <w:p>
      <w:pPr>
        <w:pStyle w:val="ListBullet"/>
        <w:spacing w:after="40"/>
      </w:pPr>
      <w:r>
        <w:t>PCI-DSS compliance baked into design</w:t>
      </w:r>
    </w:p>
    <w:p>
      <w:pPr>
        <w:pStyle w:val="Heading2"/>
      </w:pPr>
      <w:r>
        <w:rPr>
          <w:b/>
          <w:color w:val="0B2E59"/>
          <w:sz w:val="30"/>
        </w:rPr>
        <w:t>Recommended learning order (if you have ~6 weeks)</w:t>
      </w:r>
    </w:p>
    <w:p>
      <w:pPr>
        <w:spacing w:after="40"/>
        <w:ind w:left="227"/>
        <w:shd w:val="clear" w:color="auto" w:fill="F4F6FA"/>
      </w:pPr>
      <w:r>
        <w:rPr>
          <w:rFonts w:ascii="Consolas" w:hAnsi="Consolas"/>
          <w:color w:val="1B1B1B"/>
          <w:sz w:val="19"/>
        </w:rPr>
        <w:t>Week 1-2  │ Java core (OOP, Collections, Generics, Exceptions, Streams, Java 8+ features)</w:t>
        <w:br/>
        <w:t xml:space="preserve">          │ SQL (joins, window functions, CTEs, indexing, query plans)</w:t>
        <w:br/>
        <w:t>Week 3    │ Spring Boot (REST APIs, JPA/Hibernate, dependency injection)</w:t>
        <w:br/>
        <w:t xml:space="preserve">          │ DSA patterns (arrays, strings, linked list, stack, tree)</w:t>
        <w:br/>
        <w:t>Week 4    │ Microservices basics + Kafka fundamentals</w:t>
        <w:br/>
        <w:t xml:space="preserve">          │ OS + CN theory revision</w:t>
        <w:br/>
        <w:t>Week 5    │ System Design (LLD: Parking Lot, Hotel, Lift, BookMyShow; HLD: Instagram, SMS service)</w:t>
        <w:br/>
        <w:t xml:space="preserve">          │ 2 of your resume projects → polish + add schema + tech rationale</w:t>
        <w:br/>
        <w:t>Week 6    │ Banking domain basics + behavioural prep + mock interviews</w:t>
      </w:r>
    </w:p>
    <w:p>
      <w:pPr>
        <w:pStyle w:val="Heading1"/>
      </w:pPr>
      <w:r>
        <w:rPr>
          <w:b/>
          <w:color w:val="0B2E59"/>
          <w:sz w:val="40"/>
        </w:rPr>
        <w:t>9. Topic-wise Preparation Checklist</w:t>
      </w:r>
    </w:p>
    <w:p>
      <w:pPr>
        <w:pStyle w:val="Heading2"/>
      </w:pPr>
      <w:r>
        <w:rPr>
          <w:b/>
          <w:color w:val="0B2E59"/>
          <w:sz w:val="30"/>
        </w:rPr>
        <w:t>✅ Must-do (high weightage)</w:t>
      </w:r>
    </w:p>
    <w:p>
      <w:pPr>
        <w:pStyle w:val="ListBullet"/>
        <w:spacing w:after="40"/>
      </w:pPr>
      <w:r>
        <w:t>SQL — Window functions (RANK, ROW_NUMBER, DENSE_RANK, LAG, LEAD), CTEs, all JOIN types, GROUP BY + HAVING, sub-queries, indexes.</w:t>
      </w:r>
    </w:p>
    <w:p>
      <w:pPr>
        <w:pStyle w:val="ListBullet"/>
        <w:spacing w:after="40"/>
      </w:pPr>
      <w:r>
        <w:t>OOP — 4 pillars + compile-time vs run-time polymorphism + abstract class vs interface + SOLID principles.</w:t>
      </w:r>
    </w:p>
    <w:p>
      <w:pPr>
        <w:pStyle w:val="ListBullet"/>
        <w:spacing w:after="40"/>
      </w:pPr>
      <w:r>
        <w:t>DSA — Two Sum, Reverse LL, Cycle Detection (Floyd), Balanced Parens, Squares of Sorted Array, Tree Level Sum, Merge Intervals, Binary Search variants.</w:t>
      </w:r>
    </w:p>
    <w:p>
      <w:pPr>
        <w:pStyle w:val="ListBullet"/>
        <w:spacing w:after="40"/>
      </w:pPr>
      <w:r>
        <w:t>Resume projects — Be ready to explain architecture diagram, tech stack choices, database schema, and your individual contribution for every project.</w:t>
      </w:r>
    </w:p>
    <w:p>
      <w:pPr>
        <w:pStyle w:val="ListBullet"/>
        <w:spacing w:after="40"/>
      </w:pPr>
      <w:r>
        <w:t>System Design (LLD) — Parking Lot, Hotel Management, BookMyShow, Lift, Logger.</w:t>
      </w:r>
    </w:p>
    <w:p>
      <w:pPr>
        <w:pStyle w:val="ListBullet"/>
        <w:spacing w:after="40"/>
      </w:pPr>
      <w:r>
        <w:t>HR answers — Self-intro (Present-Past-Future), Strengths/Weaknesses, Why IDFC FIRST Bank, Where do you see yourself.</w:t>
      </w:r>
    </w:p>
    <w:p>
      <w:pPr>
        <w:pStyle w:val="Heading2"/>
      </w:pPr>
      <w:r>
        <w:rPr>
          <w:b/>
          <w:color w:val="0B2E59"/>
          <w:sz w:val="30"/>
        </w:rPr>
        <w:t>✅ Should-do</w:t>
      </w:r>
    </w:p>
    <w:p>
      <w:pPr>
        <w:pStyle w:val="ListBullet"/>
        <w:spacing w:after="40"/>
      </w:pPr>
      <w:r>
        <w:t>OS — Process vs Thread, Deadlock (4 conditions + prevention), Paging, Virtual Memory, CPU scheduling.</w:t>
      </w:r>
    </w:p>
    <w:p>
      <w:pPr>
        <w:pStyle w:val="ListBullet"/>
        <w:spacing w:after="40"/>
      </w:pPr>
      <w:r>
        <w:t>CN — OSI/TCP-IP layers, TCP 3-way handshake, HTTP vs HTTPS, DNS, what happens when you type a URL.</w:t>
      </w:r>
    </w:p>
    <w:p>
      <w:pPr>
        <w:pStyle w:val="ListBullet"/>
        <w:spacing w:after="40"/>
      </w:pPr>
      <w:r>
        <w:t>DBMS — ACID, Normalisation (1NF/2NF/3NF/BCNF), Indexing, Transactions, Isolation Levels.</w:t>
      </w:r>
    </w:p>
    <w:p>
      <w:pPr>
        <w:pStyle w:val="ListBullet"/>
        <w:spacing w:after="40"/>
      </w:pPr>
      <w:r>
        <w:t>Spring Boot basics (only if mentioned in resume).</w:t>
      </w:r>
    </w:p>
    <w:p>
      <w:pPr>
        <w:pStyle w:val="ListBullet"/>
        <w:spacing w:after="40"/>
      </w:pPr>
      <w:r>
        <w:t>Cloud basics (only if mentioned in resume).</w:t>
      </w:r>
    </w:p>
    <w:p>
      <w:pPr>
        <w:pStyle w:val="Heading2"/>
      </w:pPr>
      <w:r>
        <w:rPr>
          <w:b/>
          <w:color w:val="0B2E59"/>
          <w:sz w:val="30"/>
        </w:rPr>
        <w:t>✅ Nice-to-have</w:t>
      </w:r>
    </w:p>
    <w:p>
      <w:pPr>
        <w:pStyle w:val="ListBullet"/>
        <w:spacing w:after="40"/>
      </w:pPr>
      <w:r>
        <w:t>Kafka fundamentals.</w:t>
      </w:r>
    </w:p>
    <w:p>
      <w:pPr>
        <w:pStyle w:val="ListBullet"/>
        <w:spacing w:after="40"/>
      </w:pPr>
      <w:r>
        <w:t>Docker / Kubernetes basics.</w:t>
      </w:r>
    </w:p>
    <w:p>
      <w:pPr>
        <w:pStyle w:val="ListBullet"/>
        <w:spacing w:after="40"/>
      </w:pPr>
      <w:r>
        <w:t>AWS services — EC2, S3, RDS, IAM.</w:t>
      </w:r>
    </w:p>
    <w:p>
      <w:pPr>
        <w:pStyle w:val="ListBullet"/>
        <w:spacing w:after="40"/>
      </w:pPr>
      <w:r>
        <w:t>Banking domain awareness — KYC, UPI, Payments, Lending, Fraud.</w:t>
      </w:r>
    </w:p>
    <w:p>
      <w:pPr>
        <w:pStyle w:val="ListBullet"/>
        <w:spacing w:after="40"/>
      </w:pPr>
      <w:r>
        <w:t>Microservices patterns — Circuit Breaker, Saga, Service Discovery.</w:t>
      </w:r>
    </w:p>
    <w:p>
      <w:pPr>
        <w:pStyle w:val="Heading1"/>
      </w:pPr>
      <w:r>
        <w:rPr>
          <w:b/>
          <w:color w:val="0B2E59"/>
          <w:sz w:val="40"/>
        </w:rPr>
        <w:t>10. Likely Interview Question Bank</w:t>
      </w:r>
    </w:p>
    <w:p>
      <w:pPr>
        <w:pStyle w:val="Heading2"/>
      </w:pPr>
      <w:r>
        <w:rPr>
          <w:b/>
          <w:color w:val="0B2E59"/>
          <w:sz w:val="30"/>
        </w:rPr>
        <w:t>Coding / DSA (top 15)</w:t>
      </w:r>
    </w:p>
    <w:p>
      <w:pPr>
        <w:pStyle w:val="ListNumber"/>
        <w:spacing w:after="40"/>
      </w:pPr>
      <w:r>
        <w:t>Two Sum — optimal hash-map approach + complexity.</w:t>
      </w:r>
    </w:p>
    <w:p>
      <w:pPr>
        <w:pStyle w:val="ListNumber"/>
        <w:spacing w:after="40"/>
      </w:pPr>
      <w:r>
        <w:t>Find the missing and repeating number in an array.</w:t>
      </w:r>
    </w:p>
    <w:p>
      <w:pPr>
        <w:pStyle w:val="ListNumber"/>
        <w:spacing w:after="40"/>
      </w:pPr>
      <w:r>
        <w:t>Balanced parentheses — with and without using a stack.</w:t>
      </w:r>
    </w:p>
    <w:p>
      <w:pPr>
        <w:pStyle w:val="ListNumber"/>
        <w:spacing w:after="40"/>
      </w:pPr>
      <w:r>
        <w:t>Reverse a linked list (iterative + recursive).</w:t>
      </w:r>
    </w:p>
    <w:p>
      <w:pPr>
        <w:pStyle w:val="ListNumber"/>
        <w:spacing w:after="40"/>
      </w:pPr>
      <w:r>
        <w:t>Detect cycle in a linked list (Floyd's algorithm).</w:t>
      </w:r>
    </w:p>
    <w:p>
      <w:pPr>
        <w:pStyle w:val="ListNumber"/>
        <w:spacing w:after="40"/>
      </w:pPr>
      <w:r>
        <w:t>Longest substring without repeating characters (sliding window).</w:t>
      </w:r>
    </w:p>
    <w:p>
      <w:pPr>
        <w:pStyle w:val="ListNumber"/>
        <w:spacing w:after="40"/>
      </w:pPr>
      <w:r>
        <w:t>Squares of a sorted array (two-pointer).</w:t>
      </w:r>
    </w:p>
    <w:p>
      <w:pPr>
        <w:pStyle w:val="ListNumber"/>
        <w:spacing w:after="40"/>
      </w:pPr>
      <w:r>
        <w:t>Modified coin change — every denomination used at least once.</w:t>
      </w:r>
    </w:p>
    <w:p>
      <w:pPr>
        <w:pStyle w:val="ListNumber"/>
        <w:spacing w:after="40"/>
      </w:pPr>
      <w:r>
        <w:t>Maximum level sum of a binary tree (BFS).</w:t>
      </w:r>
    </w:p>
    <w:p>
      <w:pPr>
        <w:pStyle w:val="ListNumber"/>
        <w:spacing w:after="40"/>
      </w:pPr>
      <w:r>
        <w:t>Merge intervals.</w:t>
      </w:r>
    </w:p>
    <w:p>
      <w:pPr>
        <w:pStyle w:val="ListNumber"/>
        <w:spacing w:after="40"/>
      </w:pPr>
      <w:r>
        <w:t>First occurrence of 1 in sorted binary array (BS → single-pass variant).</w:t>
      </w:r>
    </w:p>
    <w:p>
      <w:pPr>
        <w:pStyle w:val="ListNumber"/>
        <w:spacing w:after="40"/>
      </w:pPr>
      <w:r>
        <w:t>Fibonacci verification (O(1) space).</w:t>
      </w:r>
    </w:p>
    <w:p>
      <w:pPr>
        <w:pStyle w:val="ListNumber"/>
        <w:spacing w:after="40"/>
      </w:pPr>
      <w:r>
        <w:t>Sort a string without built-in sort.</w:t>
      </w:r>
    </w:p>
    <w:p>
      <w:pPr>
        <w:pStyle w:val="ListNumber"/>
        <w:spacing w:after="40"/>
      </w:pPr>
      <w:r>
        <w:t>Highest playing card from "Rank-Suit" strings.</w:t>
      </w:r>
    </w:p>
    <w:p>
      <w:pPr>
        <w:pStyle w:val="ListNumber"/>
        <w:spacing w:after="40"/>
      </w:pPr>
      <w:r>
        <w:t>Implement a Lift class — move() method (OOP).</w:t>
      </w:r>
    </w:p>
    <w:p>
      <w:pPr>
        <w:pStyle w:val="Heading2"/>
      </w:pPr>
      <w:r>
        <w:rPr>
          <w:b/>
          <w:color w:val="0B2E59"/>
          <w:sz w:val="30"/>
        </w:rPr>
        <w:t>OOP (top 10)</w:t>
      </w:r>
    </w:p>
    <w:p>
      <w:pPr>
        <w:pStyle w:val="ListNumber"/>
        <w:spacing w:after="40"/>
      </w:pPr>
      <w:r>
        <w:t>Explain the 4 pillars of OOP with code examples.</w:t>
      </w:r>
    </w:p>
    <w:p>
      <w:pPr>
        <w:pStyle w:val="ListNumber"/>
        <w:spacing w:after="40"/>
      </w:pPr>
      <w:r>
        <w:t>Abstraction vs Encapsulation vs Polymorphism vs Inheritance.</w:t>
      </w:r>
    </w:p>
    <w:p>
      <w:pPr>
        <w:pStyle w:val="ListNumber"/>
        <w:spacing w:after="40"/>
      </w:pPr>
      <w:r>
        <w:t>Abstract class vs Interface — when to use which.</w:t>
      </w:r>
    </w:p>
    <w:p>
      <w:pPr>
        <w:pStyle w:val="ListNumber"/>
        <w:spacing w:after="40"/>
      </w:pPr>
      <w:r>
        <w:t>Compile-time vs Run-time polymorphism — code both.</w:t>
      </w:r>
    </w:p>
    <w:p>
      <w:pPr>
        <w:pStyle w:val="ListNumber"/>
        <w:spacing w:after="40"/>
      </w:pPr>
      <w:r>
        <w:t>Overloading vs Overriding.</w:t>
      </w:r>
    </w:p>
    <w:p>
      <w:pPr>
        <w:pStyle w:val="ListNumber"/>
        <w:spacing w:after="40"/>
      </w:pPr>
      <w:r>
        <w:t>Method overloading — can we overload main()?</w:t>
      </w:r>
    </w:p>
    <w:p>
      <w:pPr>
        <w:pStyle w:val="ListNumber"/>
        <w:spacing w:after="40"/>
      </w:pPr>
      <w:r>
        <w:t>Why are Strings immutable in Java?</w:t>
      </w:r>
    </w:p>
    <w:p>
      <w:pPr>
        <w:pStyle w:val="ListNumber"/>
        <w:spacing w:after="40"/>
      </w:pPr>
      <w:r>
        <w:t>How does garbage collection work in Java/Python?</w:t>
      </w:r>
    </w:p>
    <w:p>
      <w:pPr>
        <w:pStyle w:val="ListNumber"/>
        <w:spacing w:after="40"/>
      </w:pPr>
      <w:r>
        <w:t>SOLID principles — quick explanation with examples.</w:t>
      </w:r>
    </w:p>
    <w:p>
      <w:pPr>
        <w:pStyle w:val="ListNumber"/>
        <w:spacing w:after="40"/>
      </w:pPr>
      <w:r>
        <w:t>Design a Drink class with quantity management + custom exception — Java code.</w:t>
      </w:r>
    </w:p>
    <w:p>
      <w:pPr>
        <w:pStyle w:val="Heading2"/>
      </w:pPr>
      <w:r>
        <w:rPr>
          <w:b/>
          <w:color w:val="0B2E59"/>
          <w:sz w:val="30"/>
        </w:rPr>
        <w:t>DBMS / SQL (top 10)</w:t>
      </w:r>
    </w:p>
    <w:p>
      <w:pPr>
        <w:pStyle w:val="ListNumber"/>
        <w:spacing w:after="40"/>
      </w:pPr>
      <w:r>
        <w:t>Explain ACID with a banking transaction.</w:t>
      </w:r>
    </w:p>
    <w:p>
      <w:pPr>
        <w:pStyle w:val="ListNumber"/>
        <w:spacing w:after="40"/>
      </w:pPr>
      <w:r>
        <w:t>Normalise this schema to 3NF.</w:t>
      </w:r>
    </w:p>
    <w:p>
      <w:pPr>
        <w:pStyle w:val="ListNumber"/>
        <w:spacing w:after="40"/>
      </w:pPr>
      <w:r>
        <w:t>Write a query with JOIN + GROUP BY + HAVING.</w:t>
      </w:r>
    </w:p>
    <w:p>
      <w:pPr>
        <w:pStyle w:val="ListNumber"/>
        <w:spacing w:after="40"/>
      </w:pPr>
      <w:r>
        <w:t>INNER JOIN vs LEFT JOIN vs RIGHT JOIN vs FULL OUTER JOIN.</w:t>
      </w:r>
    </w:p>
    <w:p>
      <w:pPr>
        <w:pStyle w:val="ListNumber"/>
        <w:spacing w:after="40"/>
      </w:pPr>
      <w:r>
        <w:t>Primary key vs Unique key — differences.</w:t>
      </w:r>
    </w:p>
    <w:p>
      <w:pPr>
        <w:pStyle w:val="ListNumber"/>
        <w:spacing w:after="40"/>
      </w:pPr>
      <w:r>
        <w:t>What are indexes? When do they hurt performance?</w:t>
      </w:r>
    </w:p>
    <w:p>
      <w:pPr>
        <w:pStyle w:val="ListNumber"/>
        <w:spacing w:after="40"/>
      </w:pPr>
      <w:r>
        <w:t>Transactions and isolation levels — explain with examples.</w:t>
      </w:r>
    </w:p>
    <w:p>
      <w:pPr>
        <w:pStyle w:val="ListNumber"/>
        <w:spacing w:after="40"/>
      </w:pPr>
      <w:r>
        <w:t>Write a query to find the top 3 customers with highest purchases using a window function.</w:t>
      </w:r>
    </w:p>
    <w:p>
      <w:pPr>
        <w:pStyle w:val="ListNumber"/>
        <w:spacing w:after="40"/>
      </w:pPr>
      <w:r>
        <w:t>SQL vs NoSQL — when to use which for a banking transaction system.</w:t>
      </w:r>
    </w:p>
    <w:p>
      <w:pPr>
        <w:pStyle w:val="ListNumber"/>
        <w:spacing w:after="40"/>
      </w:pPr>
      <w:r>
        <w:t>Find duplicates in a table without using DISTINCT.</w:t>
      </w:r>
    </w:p>
    <w:p>
      <w:pPr>
        <w:pStyle w:val="Heading2"/>
      </w:pPr>
      <w:r>
        <w:rPr>
          <w:b/>
          <w:color w:val="0B2E59"/>
          <w:sz w:val="30"/>
        </w:rPr>
        <w:t>OS (top 8)</w:t>
      </w:r>
    </w:p>
    <w:p>
      <w:pPr>
        <w:pStyle w:val="ListNumber"/>
        <w:spacing w:after="40"/>
      </w:pPr>
      <w:r>
        <w:t>Process vs Thread.</w:t>
      </w:r>
    </w:p>
    <w:p>
      <w:pPr>
        <w:pStyle w:val="ListNumber"/>
        <w:spacing w:after="40"/>
      </w:pPr>
      <w:r>
        <w:t>4 conditions of deadlock — how to break each.</w:t>
      </w:r>
    </w:p>
    <w:p>
      <w:pPr>
        <w:pStyle w:val="ListNumber"/>
        <w:spacing w:after="40"/>
      </w:pPr>
      <w:r>
        <w:t>Paging vs Segmentation.</w:t>
      </w:r>
    </w:p>
    <w:p>
      <w:pPr>
        <w:pStyle w:val="ListNumber"/>
        <w:spacing w:after="40"/>
      </w:pPr>
      <w:r>
        <w:t>Virtual memory concept.</w:t>
      </w:r>
    </w:p>
    <w:p>
      <w:pPr>
        <w:pStyle w:val="ListNumber"/>
        <w:spacing w:after="40"/>
      </w:pPr>
      <w:r>
        <w:t>Thrashing — what causes it, how to fix.</w:t>
      </w:r>
    </w:p>
    <w:p>
      <w:pPr>
        <w:pStyle w:val="ListNumber"/>
        <w:spacing w:after="40"/>
      </w:pPr>
      <w:r>
        <w:t>CPU scheduling algorithms (FCFS, SJF, RR, Priority) — pros/cons.</w:t>
      </w:r>
    </w:p>
    <w:p>
      <w:pPr>
        <w:pStyle w:val="ListNumber"/>
        <w:spacing w:after="40"/>
      </w:pPr>
      <w:r>
        <w:t>Difference between fork() and exec().</w:t>
      </w:r>
    </w:p>
    <w:p>
      <w:pPr>
        <w:pStyle w:val="ListNumber"/>
        <w:spacing w:after="40"/>
      </w:pPr>
      <w:r>
        <w:t>Mutex vs Semaphore.</w:t>
      </w:r>
    </w:p>
    <w:p>
      <w:pPr>
        <w:pStyle w:val="Heading2"/>
      </w:pPr>
      <w:r>
        <w:rPr>
          <w:b/>
          <w:color w:val="0B2E59"/>
          <w:sz w:val="30"/>
        </w:rPr>
        <w:t>CN (top 8)</w:t>
      </w:r>
    </w:p>
    <w:p>
      <w:pPr>
        <w:pStyle w:val="ListNumber"/>
        <w:spacing w:after="40"/>
      </w:pPr>
      <w:r>
        <w:t>OSI vs TCP/IP model.</w:t>
      </w:r>
    </w:p>
    <w:p>
      <w:pPr>
        <w:pStyle w:val="ListNumber"/>
        <w:spacing w:after="40"/>
      </w:pPr>
      <w:r>
        <w:t>TCP vs UDP — when to use which.</w:t>
      </w:r>
    </w:p>
    <w:p>
      <w:pPr>
        <w:pStyle w:val="ListNumber"/>
        <w:spacing w:after="40"/>
      </w:pPr>
      <w:r>
        <w:t>HTTP vs HTTPS — TLS handshake.</w:t>
      </w:r>
    </w:p>
    <w:p>
      <w:pPr>
        <w:pStyle w:val="ListNumber"/>
        <w:spacing w:after="40"/>
      </w:pPr>
      <w:r>
        <w:t>What happens when you type a URL into a browser? (full flow)</w:t>
      </w:r>
    </w:p>
    <w:p>
      <w:pPr>
        <w:pStyle w:val="ListNumber"/>
        <w:spacing w:after="40"/>
      </w:pPr>
      <w:r>
        <w:t>DNS resolution — iterative vs recursive.</w:t>
      </w:r>
    </w:p>
    <w:p>
      <w:pPr>
        <w:pStyle w:val="ListNumber"/>
        <w:spacing w:after="40"/>
      </w:pPr>
      <w:r>
        <w:t>CDN — how it works.</w:t>
      </w:r>
    </w:p>
    <w:p>
      <w:pPr>
        <w:pStyle w:val="ListNumber"/>
        <w:spacing w:after="40"/>
      </w:pPr>
      <w:r>
        <w:t>Public vs Private IP.</w:t>
      </w:r>
    </w:p>
    <w:p>
      <w:pPr>
        <w:pStyle w:val="ListNumber"/>
        <w:spacing w:after="40"/>
      </w:pPr>
      <w:r>
        <w:t>REST vs SOAP.</w:t>
      </w:r>
    </w:p>
    <w:p>
      <w:pPr>
        <w:pStyle w:val="Heading2"/>
      </w:pPr>
      <w:r>
        <w:rPr>
          <w:b/>
          <w:color w:val="0B2E59"/>
          <w:sz w:val="30"/>
        </w:rPr>
        <w:t>System Design (top 8)</w:t>
      </w:r>
    </w:p>
    <w:p>
      <w:pPr>
        <w:pStyle w:val="ListNumber"/>
        <w:spacing w:after="40"/>
      </w:pPr>
      <w:r>
        <w:t>Design a Hotel Management System.</w:t>
      </w:r>
    </w:p>
    <w:p>
      <w:pPr>
        <w:pStyle w:val="ListNumber"/>
        <w:spacing w:after="40"/>
      </w:pPr>
      <w:r>
        <w:t>Design BookMyShow seat booking — concurrency control.</w:t>
      </w:r>
    </w:p>
    <w:p>
      <w:pPr>
        <w:pStyle w:val="ListNumber"/>
        <w:spacing w:after="40"/>
      </w:pPr>
      <w:r>
        <w:t>Design a Parking Lot.</w:t>
      </w:r>
    </w:p>
    <w:p>
      <w:pPr>
        <w:pStyle w:val="ListNumber"/>
        <w:spacing w:after="40"/>
      </w:pPr>
      <w:r>
        <w:t>Design Instagram Lite (feed + likes).</w:t>
      </w:r>
    </w:p>
    <w:p>
      <w:pPr>
        <w:pStyle w:val="ListNumber"/>
        <w:spacing w:after="40"/>
      </w:pPr>
      <w:r>
        <w:t>Design an SMS Sending Service.</w:t>
      </w:r>
    </w:p>
    <w:p>
      <w:pPr>
        <w:pStyle w:val="ListNumber"/>
        <w:spacing w:after="40"/>
      </w:pPr>
      <w:r>
        <w:t>Design a Logging System (1-year retention, no cloud).</w:t>
      </w:r>
    </w:p>
    <w:p>
      <w:pPr>
        <w:pStyle w:val="ListNumber"/>
        <w:spacing w:after="40"/>
      </w:pPr>
      <w:r>
        <w:t>Design a Lift class — move().</w:t>
      </w:r>
    </w:p>
    <w:p>
      <w:pPr>
        <w:pStyle w:val="ListNumber"/>
        <w:spacing w:after="40"/>
      </w:pPr>
      <w:r>
        <w:t>Design schema for a Library Management System.</w:t>
      </w:r>
    </w:p>
    <w:p>
      <w:pPr>
        <w:pStyle w:val="Heading2"/>
      </w:pPr>
      <w:r>
        <w:rPr>
          <w:b/>
          <w:color w:val="0B2E59"/>
          <w:sz w:val="30"/>
        </w:rPr>
        <w:t>HR (top 10)</w:t>
      </w:r>
    </w:p>
    <w:p>
      <w:pPr>
        <w:pStyle w:val="ListNumber"/>
        <w:spacing w:after="40"/>
      </w:pPr>
      <w:r>
        <w:t>Tell me about yourself. (Use Present-Past-Future formula)</w:t>
      </w:r>
    </w:p>
    <w:p>
      <w:pPr>
        <w:pStyle w:val="ListNumber"/>
        <w:spacing w:after="40"/>
      </w:pPr>
      <w:r>
        <w:t>Why IDFC FIRST Bank?</w:t>
      </w:r>
    </w:p>
    <w:p>
      <w:pPr>
        <w:pStyle w:val="ListNumber"/>
        <w:spacing w:after="40"/>
      </w:pPr>
      <w:r>
        <w:t>3 strengths and 1 weakness.</w:t>
      </w:r>
    </w:p>
    <w:p>
      <w:pPr>
        <w:pStyle w:val="ListNumber"/>
        <w:spacing w:after="40"/>
      </w:pPr>
      <w:r>
        <w:t>Where do you see yourself in 3 years?</w:t>
      </w:r>
    </w:p>
    <w:p>
      <w:pPr>
        <w:pStyle w:val="ListNumber"/>
        <w:spacing w:after="40"/>
      </w:pPr>
      <w:r>
        <w:t>Tell me about a challenge you solved.</w:t>
      </w:r>
    </w:p>
    <w:p>
      <w:pPr>
        <w:pStyle w:val="ListNumber"/>
        <w:spacing w:after="40"/>
      </w:pPr>
      <w:r>
        <w:t>A time you worked in a team and a time you disagreed with a teammate.</w:t>
      </w:r>
    </w:p>
    <w:p>
      <w:pPr>
        <w:pStyle w:val="ListNumber"/>
        <w:spacing w:after="40"/>
      </w:pPr>
      <w:r>
        <w:t>How do you handle pressure / missed deadlines?</w:t>
      </w:r>
    </w:p>
    <w:p>
      <w:pPr>
        <w:pStyle w:val="ListNumber"/>
        <w:spacing w:after="40"/>
      </w:pPr>
      <w:r>
        <w:t>Any questions for us?</w:t>
      </w:r>
    </w:p>
    <w:p>
      <w:pPr>
        <w:pStyle w:val="ListNumber"/>
        <w:spacing w:after="40"/>
      </w:pPr>
      <w:r>
        <w:t>Are you open to relocation?</w:t>
      </w:r>
    </w:p>
    <w:p>
      <w:pPr>
        <w:pStyle w:val="ListNumber"/>
        <w:spacing w:after="40"/>
      </w:pPr>
      <w:r>
        <w:t>Why should we hire you?</w:t>
      </w:r>
    </w:p>
    <w:p>
      <w:pPr>
        <w:pStyle w:val="Heading1"/>
      </w:pPr>
      <w:r>
        <w:rPr>
          <w:b/>
          <w:color w:val="0B2E59"/>
          <w:sz w:val="40"/>
        </w:rPr>
        <w:t>11. Preparation Resources</w:t>
      </w:r>
    </w:p>
    <w:p>
      <w:pPr>
        <w:pStyle w:val="Heading2"/>
      </w:pPr>
      <w:r>
        <w:rPr>
          <w:b/>
          <w:color w:val="0B2E59"/>
          <w:sz w:val="30"/>
        </w:rPr>
        <w:t>Coding Practice</w:t>
      </w:r>
    </w:p>
    <w:p>
      <w:pPr>
        <w:pStyle w:val="ListBullet"/>
        <w:spacing w:after="40"/>
      </w:pPr>
      <w:r>
        <w:t>LeetCode — focus on Easy + Medium tagged Amazon, Adobe, Microsoft for App-Eng level.</w:t>
      </w:r>
    </w:p>
    <w:p>
      <w:pPr>
        <w:pStyle w:val="ListBullet"/>
        <w:spacing w:after="40"/>
      </w:pPr>
      <w:r>
        <w:t>GeeksforGeeks — "IDFC FIRST Bank Interview Experience" tag has 11+ verified reports.</w:t>
      </w:r>
    </w:p>
    <w:p>
      <w:pPr>
        <w:pStyle w:val="ListBullet"/>
        <w:spacing w:after="40"/>
      </w:pPr>
      <w:r>
        <w:t>HackerRank — IDFC FIRST Bank posts assessments here occasionally.</w:t>
      </w:r>
    </w:p>
    <w:p>
      <w:pPr>
        <w:pStyle w:val="ListBullet"/>
        <w:spacing w:after="40"/>
      </w:pPr>
      <w:r>
        <w:t>InterviewBit — Java + SQL topic tracks.</w:t>
      </w:r>
    </w:p>
    <w:p>
      <w:pPr>
        <w:pStyle w:val="Heading2"/>
      </w:pPr>
      <w:r>
        <w:rPr>
          <w:b/>
          <w:color w:val="0B2E59"/>
          <w:sz w:val="30"/>
        </w:rPr>
        <w:t>Core CS</w:t>
      </w:r>
    </w:p>
    <w:p>
      <w:pPr>
        <w:pStyle w:val="ListBullet"/>
        <w:spacing w:after="40"/>
      </w:pPr>
      <w:r>
        <w:t>GeeksforGeeks — OOP, DBMS, OS, CN subject-wise pages (gold standard for India).</w:t>
      </w:r>
    </w:p>
    <w:p>
      <w:pPr>
        <w:pStyle w:val="ListBullet"/>
        <w:spacing w:after="40"/>
      </w:pPr>
      <w:r>
        <w:t>JavaTpoint — Spring Boot tutorials (free).</w:t>
      </w:r>
    </w:p>
    <w:p>
      <w:pPr>
        <w:pStyle w:val="ListBullet"/>
        <w:spacing w:after="40"/>
      </w:pPr>
      <w:r>
        <w:t>TutorialsPoint — DBMS normalisation guide.</w:t>
      </w:r>
    </w:p>
    <w:p>
      <w:pPr>
        <w:pStyle w:val="Heading2"/>
      </w:pPr>
      <w:r>
        <w:rPr>
          <w:b/>
          <w:color w:val="0B2E59"/>
          <w:sz w:val="30"/>
        </w:rPr>
        <w:t>System Design</w:t>
      </w:r>
    </w:p>
    <w:p>
      <w:pPr>
        <w:pStyle w:val="ListBullet"/>
        <w:spacing w:after="40"/>
      </w:pPr>
      <w:r>
        <w:t>Gaurav Sen (YouTube) — HLD/LLD playlist, India-context examples.</w:t>
      </w:r>
    </w:p>
    <w:p>
      <w:pPr>
        <w:pStyle w:val="ListBullet"/>
        <w:spacing w:after="40"/>
      </w:pPr>
      <w:r>
        <w:t>SudoCODE (YouTube) — beginner-friendly LLD in Java/C++.</w:t>
      </w:r>
    </w:p>
    <w:p>
      <w:pPr>
        <w:pStyle w:val="ListBullet"/>
        <w:spacing w:after="40"/>
      </w:pPr>
      <w:r>
        <w:t>Workat.tech — Indian interview-focused LLD/HLD practice.</w:t>
      </w:r>
    </w:p>
    <w:p>
      <w:pPr>
        <w:pStyle w:val="ListBullet"/>
        <w:spacing w:after="40"/>
      </w:pPr>
      <w:r>
        <w:t>Hello Interview — premium but excellent for LLD.</w:t>
      </w:r>
    </w:p>
    <w:p>
      <w:pPr>
        <w:pStyle w:val="Heading2"/>
      </w:pPr>
      <w:r>
        <w:rPr>
          <w:b/>
          <w:color w:val="0B2E59"/>
          <w:sz w:val="30"/>
        </w:rPr>
        <w:t>Banking Domain (light read)</w:t>
      </w:r>
    </w:p>
    <w:p>
      <w:pPr>
        <w:pStyle w:val="ListBullet"/>
        <w:spacing w:after="40"/>
      </w:pPr>
      <w:r>
        <w:t>RBI official site — UPI, KYC, digital banking guidelines.</w:t>
      </w:r>
    </w:p>
    <w:p>
      <w:pPr>
        <w:pStyle w:val="ListBullet"/>
        <w:spacing w:after="40"/>
      </w:pPr>
      <w:r>
        <w:t>IDFC FIRST Bank Annual Report — for vision, scale, and tech strategy.</w:t>
      </w:r>
    </w:p>
    <w:p>
      <w:pPr>
        <w:pStyle w:val="Heading1"/>
      </w:pPr>
      <w:r>
        <w:rPr>
          <w:b/>
          <w:color w:val="0B2E59"/>
          <w:sz w:val="40"/>
        </w:rPr>
        <w:t>12. Tips from Previous Selected Candidates</w:t>
      </w:r>
    </w:p>
    <w:p>
      <w:pPr>
        <w:pStyle w:val="ListBullet"/>
        <w:spacing w:after="40"/>
      </w:pPr>
      <w:r>
        <w:t>"Solve at least one coding problem fully with all test cases. Even partial credit is a big differentiator." — GeeksforGeeks 2024</w:t>
      </w:r>
    </w:p>
    <w:p>
      <w:pPr>
        <w:pStyle w:val="ListBullet"/>
        <w:spacing w:after="40"/>
      </w:pPr>
      <w:r>
        <w:t>"They asked about every single project on my resume. Be ready to draw the architecture." — VIT Vellore 2024</w:t>
      </w:r>
    </w:p>
    <w:p>
      <w:pPr>
        <w:pStyle w:val="ListBullet"/>
        <w:spacing w:after="40"/>
      </w:pPr>
      <w:r>
        <w:t>"Even if you don't know an answer, explain your approach. They reward communication over correctness." — LinkedIn, Muthu Pavithra 2026</w:t>
      </w:r>
    </w:p>
    <w:p>
      <w:pPr>
        <w:pStyle w:val="ListBullet"/>
        <w:spacing w:after="40"/>
      </w:pPr>
      <w:r>
        <w:t>"System design at the LLD level — Parking Lot, Lift, BookMyShow — was asked in Round 3. Practice with classes, not microservices." — Glassdoor 2024</w:t>
      </w:r>
    </w:p>
    <w:p>
      <w:pPr>
        <w:pStyle w:val="ListBullet"/>
        <w:spacing w:after="40"/>
      </w:pPr>
      <w:r>
        <w:t>"Spring Boot + Microservices questions only come if you mention them on resume. Don't fake skills." — NIT 2025</w:t>
      </w:r>
    </w:p>
    <w:p>
      <w:pPr>
        <w:pStyle w:val="ListBullet"/>
        <w:spacing w:after="40"/>
      </w:pPr>
      <w:r>
        <w:t>"The interviewers were friendly — it's okay to ask clarifying questions and propose a brute force. They'll guide you to optimal." — NIT 2022</w:t>
      </w:r>
    </w:p>
    <w:p>
      <w:pPr>
        <w:pStyle w:val="Heading1"/>
      </w:pPr>
      <w:r>
        <w:rPr>
          <w:b/>
          <w:color w:val="0B2E59"/>
          <w:sz w:val="40"/>
        </w:rPr>
        <w:t>13. Day-of-Interview Checklist</w:t>
      </w:r>
    </w:p>
    <w:p>
      <w:pPr>
        <w:pStyle w:val="ListBullet"/>
        <w:spacing w:after="40"/>
      </w:pPr>
      <w:r>
        <w:t>Laptop charged + charger + stable internet (for virtual rounds).</w:t>
      </w:r>
    </w:p>
    <w:p>
      <w:pPr>
        <w:pStyle w:val="ListBullet"/>
        <w:spacing w:after="40"/>
      </w:pPr>
      <w:r>
        <w:t>Webcam + mic tested. Quiet room, no background noise.</w:t>
      </w:r>
    </w:p>
    <w:p>
      <w:pPr>
        <w:pStyle w:val="ListBullet"/>
        <w:spacing w:after="40"/>
      </w:pPr>
      <w:r>
        <w:t>HirePro login tested the night before.</w:t>
      </w:r>
    </w:p>
    <w:p>
      <w:pPr>
        <w:pStyle w:val="ListBullet"/>
        <w:spacing w:after="40"/>
      </w:pPr>
      <w:r>
        <w:t>Resume printed (in-person) or open on a second screen (Teams screen-share).</w:t>
      </w:r>
    </w:p>
    <w:p>
      <w:pPr>
        <w:pStyle w:val="ListBullet"/>
        <w:spacing w:after="40"/>
      </w:pPr>
      <w:r>
        <w:t>1–2 projects ready with architecture diagram, schema, and your contribution highlighted.</w:t>
      </w:r>
    </w:p>
    <w:p>
      <w:pPr>
        <w:pStyle w:val="ListBullet"/>
        <w:spacing w:after="40"/>
      </w:pPr>
      <w:r>
        <w:t>Cheat-sheet of SQL window functions, OOP pillar summary (last-minute glance only).</w:t>
      </w:r>
    </w:p>
    <w:p>
      <w:pPr>
        <w:pStyle w:val="ListBullet"/>
        <w:spacing w:after="40"/>
      </w:pPr>
      <w:r>
        <w:t>Bottle of water, calm mind.</w:t>
      </w:r>
    </w:p>
    <w:p>
      <w:pPr>
        <w:pStyle w:val="ListBullet"/>
        <w:spacing w:after="40"/>
      </w:pPr>
      <w:r>
        <w:t>Reach 30 min early for in-person; join 10 min early for Teams.</w:t>
      </w:r>
    </w:p>
    <w:p>
      <w:pPr>
        <w:pStyle w:val="Heading1"/>
      </w:pPr>
      <w:r>
        <w:rPr>
          <w:b/>
          <w:color w:val="0B2E59"/>
          <w:sz w:val="40"/>
        </w:rPr>
        <w:t>14. Quick FAQ</w:t>
      </w:r>
    </w:p>
    <w:p>
      <w:r>
        <w:rPr>
          <w:b/>
          <w:color w:val="0B2E59"/>
        </w:rPr>
        <w:t>Q. Is the internship guaranteed, or is it conditional?</w:t>
      </w:r>
    </w:p>
    <w:p>
      <w:pPr>
        <w:ind w:left="283"/>
      </w:pPr>
      <w:r>
        <w:rPr>
          <w:sz w:val="21"/>
        </w:rPr>
        <w:t>A. The internship is part of the FTE offer. You intern Jan–Jun, and FTE starts in July subject to successful internship completion and selection.</w:t>
      </w:r>
    </w:p>
    <w:p>
      <w:r>
        <w:rPr>
          <w:b/>
          <w:color w:val="0B2E59"/>
        </w:rPr>
        <w:t>Q. Can I skip the internship and join directly?</w:t>
      </w:r>
    </w:p>
    <w:p>
      <w:pPr>
        <w:ind w:left="283"/>
      </w:pPr>
      <w:r>
        <w:rPr>
          <w:sz w:val="21"/>
        </w:rPr>
        <w:t>A. No. The internship is built into the offer and you cannot opt out.</w:t>
      </w:r>
    </w:p>
    <w:p>
      <w:r>
        <w:rPr>
          <w:b/>
          <w:color w:val="0B2E59"/>
        </w:rPr>
        <w:t>Q. Will I be bonded?</w:t>
      </w:r>
    </w:p>
    <w:p>
      <w:pPr>
        <w:ind w:left="283"/>
      </w:pPr>
      <w:r>
        <w:rPr>
          <w:sz w:val="21"/>
        </w:rPr>
        <w:t>A. No separate service bond was disclosed in the announcement. Standard notice period applies once you join FTE.</w:t>
      </w:r>
    </w:p>
    <w:p>
      <w:r>
        <w:rPr>
          <w:b/>
          <w:color w:val="0B2E59"/>
        </w:rPr>
        <w:t>Q. Is the CTC ₹14 LPA or ₹18 LPA?</w:t>
      </w:r>
    </w:p>
    <w:p>
      <w:pPr>
        <w:ind w:left="283"/>
      </w:pPr>
      <w:r>
        <w:rPr>
          <w:sz w:val="21"/>
        </w:rPr>
        <w:t>A. Fixed ₹14 LPA + ₹2 Lakh Joining Bonus + 15% Variable. Effective on-paper CTC is ~₹18.1 LPA, but in-hand will be closer to ₹14 LPA + variable depending on rating.</w:t>
      </w:r>
    </w:p>
    <w:p>
      <w:r>
        <w:rPr>
          <w:b/>
          <w:color w:val="0B2E59"/>
        </w:rPr>
        <w:t>Q. Can I choose my location?</w:t>
      </w:r>
    </w:p>
    <w:p>
      <w:pPr>
        <w:ind w:left="283"/>
      </w:pPr>
      <w:r>
        <w:rPr>
          <w:sz w:val="21"/>
        </w:rPr>
        <w:t>A. You can express a preference (Chennai / Hyderabad / Bengaluru / Mumbai). Final allocation depends on org need.</w:t>
      </w:r>
    </w:p>
    <w:p>
      <w:r>
        <w:rPr>
          <w:b/>
          <w:color w:val="0B2E59"/>
        </w:rPr>
        <w:t>Q. Is there a Group Discussion (GD) round?</w:t>
      </w:r>
    </w:p>
    <w:p>
      <w:pPr>
        <w:ind w:left="283"/>
      </w:pPr>
      <w:r>
        <w:rPr>
          <w:sz w:val="21"/>
        </w:rPr>
        <w:t>A. Not for Application Engineer. (Some other IDFC programs like FIRST LEAP have GD; the tech track uses 1-on-1 interviews.)</w:t>
      </w:r>
    </w:p>
    <w:p>
      <w:r>
        <w:rPr>
          <w:b/>
          <w:color w:val="0B2E59"/>
        </w:rPr>
        <w:t>Q. Are branches other than CSE/IT eligible?</w:t>
      </w:r>
    </w:p>
    <w:p>
      <w:pPr>
        <w:ind w:left="283"/>
      </w:pPr>
      <w:r>
        <w:rPr>
          <w:sz w:val="21"/>
        </w:rPr>
        <w:t>A. No. Only Core CSE and IT are eligible per the announcement. ECE has been allowed in some past cycles (e.g., NIT), but the 2026 announcement restricts to CSE + IT.</w:t>
      </w:r>
    </w:p>
    <w:p>
      <w:r>
        <w:rPr>
          <w:b/>
          <w:color w:val="0B2E59"/>
        </w:rPr>
        <w:t>Q. What if my CGPA is 59.9%?</w:t>
      </w:r>
    </w:p>
    <w:p>
      <w:pPr>
        <w:ind w:left="283"/>
      </w:pPr>
      <w:r>
        <w:rPr>
          <w:sz w:val="21"/>
        </w:rPr>
        <w:t>A. You won't clear the eligibility screen. No negotiation.</w:t>
      </w:r>
    </w:p>
    <w:p>
      <w:r>
        <w:rPr>
          <w:b/>
          <w:color w:val="0B2E59"/>
        </w:rPr>
        <w:t>Q. Will they ask puzzles?</w:t>
      </w:r>
    </w:p>
    <w:p>
      <w:pPr>
        <w:ind w:left="283"/>
      </w:pPr>
      <w:r>
        <w:rPr>
          <w:sz w:val="21"/>
        </w:rPr>
        <w:t>A. Occasionally in HR round. Standard puzzles — 8 balls + balance scale, 100 doors, etc. Don't over-prepare.</w:t>
      </w:r>
    </w:p>
    <w:p>
      <w:r>
        <w:rPr>
          <w:b/>
          <w:color w:val="0B2E59"/>
        </w:rPr>
        <w:t>Q. What if I don't know Spring Boot but know Django/Flask?</w:t>
      </w:r>
    </w:p>
    <w:p>
      <w:pPr>
        <w:ind w:left="283"/>
      </w:pPr>
      <w:r>
        <w:rPr>
          <w:sz w:val="21"/>
        </w:rPr>
        <w:t>A. They won't downgrade you for using Python in projects — but they will ask Java/Spring Boot questions in the interview if the role is on a Java stack. Brush up on at least Spring Boot basics.</w:t>
      </w:r>
    </w:p>
    <w:p>
      <w:pPr>
        <w:pStyle w:val="Heading1"/>
      </w:pPr>
      <w:r>
        <w:rPr>
          <w:b/>
          <w:color w:val="0B2E59"/>
          <w:sz w:val="40"/>
        </w:rPr>
        <w:t>15. One-page Summary Card</w:t>
      </w:r>
    </w:p>
    <w:p>
      <w:pPr>
        <w:spacing w:after="40"/>
        <w:ind w:left="227"/>
        <w:shd w:val="clear" w:color="auto" w:fill="F4F6FA"/>
      </w:pPr>
      <w:r>
        <w:rPr>
          <w:rFonts w:ascii="Consolas" w:hAnsi="Consolas"/>
          <w:color w:val="1B1B1B"/>
          <w:sz w:val="19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          IDFC FIRST BANK — Application Engineer                 │</w:t>
        <w:br/>
        <w:t>│                  One-Page Cheat Sheet               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Role         : Application Engineer – Intern + FTE                │</w:t>
        <w:br/>
        <w:t>│ Stipend      : ₹40k/month  (Jan–Jun)                             │</w:t>
        <w:br/>
        <w:t>│ CTC (FTE)    : ₹14L Fixed + ₹2L JB + 15% Var ≈ ₹18.1L CTC       │</w:t>
        <w:br/>
        <w:t>│ Locations    : Chennai / Hyd / BLR / Mumbai                       │</w:t>
        <w:br/>
        <w:t>│ Eligibility  : CSE/IT only • 60% in 10/12/Grad • No backlogs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Rounds       : (1) OA HirePro  (2) TI-1  (3) TI-2  (4) HR/Mgr     │</w:t>
        <w:br/>
        <w:t>│ OA = Apti(15) + Tech MCQ(20) + 2 Coding (45min)                   │</w:t>
        <w:br/>
        <w:t>│ Core topics  : SQL/OOP/DBMS/OS/CN/DSA/SysDesign/Projects          │</w:t>
        <w:br/>
        <w:t>│ Primary stack: Java + Spring Boot + Kafka + AWS + Microservices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Top 5 things to revise TONIGHT:                                   │</w:t>
        <w:br/>
        <w:t>│  1. Two Sum + Reverse LL + Balanced Parens + Tree Level Sum       │</w:t>
        <w:br/>
        <w:t>│  2. SQL window functions (RANK, ROW_NUMBER) + JOINs               │</w:t>
        <w:br/>
        <w:t>│  3. OOP 4 pillars + compile vs run-time polymorphism              │</w:t>
        <w:br/>
        <w:t>│  4. LLD: Parking Lot / Hotel / Lift (classes, not microservices)  │</w:t>
        <w:br/>
        <w:t>│  5. "Why IDFC FIRST Bank?" — retail-banking-DNA + cloud-native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rPr>
          <w:i/>
          <w:color w:val="555555"/>
          <w:sz w:val="20"/>
        </w:rPr>
        <w:t>— End of Document —</w:t>
      </w:r>
    </w:p>
    <w:p>
      <w:pPr>
        <w:jc w:val="center"/>
      </w:pPr>
      <w:r>
        <w:rPr>
          <w:i/>
          <w:color w:val="555555"/>
          <w:sz w:val="17"/>
        </w:rPr>
        <w:t>Sources: GeeksforGeeks IDFC FIRST Bank tag (2022–25), Glassdoor (Application Engineer filter), LinkedIn engineer profiles, Alion tech-stack report, official IDFC FIRST Bank careers page, IDFC FIRST Bank investor presentations.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